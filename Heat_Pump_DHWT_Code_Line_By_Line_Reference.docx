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Heat_Pump_DHWT Firmware</w:t>
      </w:r>
    </w:p>
    <w:p>
      <w:r>
        <w:rPr>
          <w:rFonts w:ascii="Calibri" w:hAnsi="Calibri"/>
          <w:color w:val="555555"/>
          <w:sz w:val="26"/>
        </w:rPr>
        <w:t>Line-by-Line Code Reference</w:t>
      </w:r>
    </w:p>
    <w:p>
      <w:r>
        <w:rPr>
          <w:rFonts w:ascii="Calibri" w:hAnsi="Calibri"/>
          <w:sz w:val="20"/>
        </w:rPr>
        <w:t>This document explains the current .c and .h source files in the MPLAB X project. It is intended as a technical reference for understanding firmware structure, module responsibilities, and individual source lines.</w:t>
      </w:r>
    </w:p>
    <w:p>
      <w:pPr>
        <w:pStyle w:val="Heading1"/>
      </w:pPr>
      <w:r>
        <w:t>How To Read This Document</w:t>
      </w:r>
    </w:p>
    <w:p>
      <w:pPr>
        <w:pStyle w:val="ListBullet"/>
      </w:pPr>
      <w:r>
        <w:t>Each source file has its own section.</w:t>
      </w:r>
    </w:p>
    <w:p>
      <w:pPr>
        <w:pStyle w:val="ListBullet"/>
      </w:pPr>
      <w:r>
        <w:t>Every line is listed with its original line number.</w:t>
      </w:r>
    </w:p>
    <w:p>
      <w:pPr>
        <w:pStyle w:val="ListBullet"/>
      </w:pPr>
      <w:r>
        <w:t>The explanation column describes the role of that line in plain English.</w:t>
      </w:r>
    </w:p>
    <w:p>
      <w:pPr>
        <w:pStyle w:val="ListBullet"/>
      </w:pPr>
      <w:r>
        <w:t>Generated MPLAB build output is not included; only project .c and .h source files are covered.</w:t>
      </w:r>
    </w:p>
    <w:p>
      <w:pPr>
        <w:pStyle w:val="Heading1"/>
      </w:pPr>
      <w:r>
        <w:t>Files Covered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3168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File</w:t>
            </w:r>
          </w:p>
        </w:tc>
        <w:tc>
          <w:tcPr>
            <w:tcW w:type="dxa" w:w="1008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Lines</w:t>
            </w:r>
          </w:p>
        </w:tc>
        <w:tc>
          <w:tcPr>
            <w:tcW w:type="dxa" w:w="10224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Purpose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app_config.h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55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Central application constants shared by modules.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main.c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389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Main startup and polling loop for ADC, NTC, LCD, EEPROM, EEV, outputs, and heat-pump control.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LCD_I2C.h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26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Public interface and constants for the I2C LCD module.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LCD_I2C.c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736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PCF8574 I2C LCD driver, rolling display pages, and fault display text.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eeprom_24fc04.h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93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Public settings structure, defaults, EEPROM map constants, and EEPROM API.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eeprom_24fc04.c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688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24FC04 EEPROM low-level I2C driver and settings save/load/CRC handling.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eev.h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22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Public API and constants for the electronic expansion valve stepper driver.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eev.c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334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EEV coil pin setup, startup close, step sequence, and position tracking.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heatpump_control.h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84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Public state enum, fault masks, debug globals, and heat-pump control API.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heatpump_control.c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1081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Main DHWT heat-pump state machine, compressor, heater, EEV, fault, and timing behavior.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ntc_10k.h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9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Public API for 10K NTC conversion helpers.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ntc_10k.c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77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10K NTC resistance and temperature conversion math.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ntc_loops.h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45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Public globals and API for the additional tank/refrigerant NTC sensors.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ntc_loops.c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449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ADC reading loop for suction, evaporator, DHWT, water, and outside temperature sensors.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outputs.h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28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Public output bit masks and output control API.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outputs.c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130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Compressor, heater, fan, pump, and 4-way valve output pin control.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faults/fault_inputs.h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23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Public fault bit masks and fault input API.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faults/fault_inputs.c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109</w:t>
            </w:r>
          </w:p>
        </w:tc>
        <w:tc>
          <w:tcPr>
            <w:tcW w:type="dxa" w:w="102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HP, LP, flow switch, fault LED, and sensor open/short fault handling.</w:t>
            </w:r>
          </w:p>
        </w:tc>
      </w:tr>
    </w:tbl>
    <w:p>
      <w:r>
        <w:br w:type="page"/>
      </w:r>
    </w:p>
    <w:p>
      <w:pPr>
        <w:pStyle w:val="Heading1"/>
      </w:pPr>
      <w:r>
        <w:t>app_config.h</w:t>
      </w:r>
    </w:p>
    <w:p>
      <w:r>
        <w:t>Central application constants shared by modules.</w:t>
      </w:r>
    </w:p>
    <w:p>
      <w:r>
        <w:t>Total source lines: 55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#ifndef APP_CONFIG_H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include guard so this header is not processed more than once.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APP_CONFIG_H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symbol `APP_CONFIG_H`.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&lt;stdbool.h&gt;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APP_FCY_HZ                 4000000UL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`APP_FCY_HZ` with value `4000000UL`.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APP_TASK_PERIOD_MS         100U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`APP_TASK_PERIOD_MS` with value `100U`.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NTC_SENSOR_COUNT           7U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`NTC_SENSOR_COUNT` with value `7U`.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ADC_MAX_COUNTS             4095.0f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`ADC_MAX_COUNTS` with value `4095.0f`.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ADC_VREF_VOLTS             3.3f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`ADC_VREF_VOLTS` with value `3.3f`.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// NTC 10K B3950 typical values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Single-line comment for the following or nearby code.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NTC_R_FIXED_OHMS           10000.0f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`NTC_R_FIXED_OHMS` with value `10000.0f`.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NTC_R25_OHMS               10000.0f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`NTC_R25_OHMS` with value `10000.0f`.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NTC_BETA_K                 3950.0f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`NTC_BETA_K` with value `3950.0f`.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NTC_T25_K                  298.15f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`NTC_T25_K` with value `298.15f`.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 Pressure sensor configuration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 Sensor: 0 to 60 bar, 0 to 5 V output.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 Hardware: voltage divider scales sensor 0 to 5 V into ADC 0 to 3.3 V.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 Therefore: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   ADC input 0.0 V = 0 bar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   ADC input 3.3 V = 60 bar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PRESSURE_SENSOR_MIN_BAR            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`PRESSURE_SENSOR_MIN_BAR` with value `0.0f`.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PRESSURE_SENSOR_MAX_BAR            60.0f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`PRESSURE_SENSOR_MAX_BAR` with value `60.0f`.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PRESSURE_SENSOR_MIN_VOLTS          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`PRESSURE_SENSOR_MIN_VOLTS` with value `0.0f`.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PRESSURE_SENSOR_MAX_VOLTS          5.0f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`PRESSURE_SENSOR_MAX_VOLTS` with value `5.0f`.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PRESSURE_ADC_MIN_VOLTS             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`PRESSURE_ADC_MIN_VOLTS` with value `0.0f`.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PRESSURE_ADC_MAX_VOLTS             ADC_VREF_VOLTS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`PRESSURE_ADC_MAX_VOLTS` with value `ADC_VREF_VOLTS`.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PRESSURE_DIVIDER_RATIO             (PRESSURE_ADC_MAX_VOLTS / PRESSURE_SENSOR_MAX_VOLTS)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`PRESSURE_DIVIDER_RATIO` with value `(PRESSURE_ADC_MAX_VOLTS / PRESSURE_SENSOR_MAX_VOLTS)`.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 Electronic Expansion Valve stepper configuration.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 3 ms on + 3 ms off gives about 166.7 Hz, within the 100 to 300 Hz spec.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EEV_MAX_POSITION_STEPS             560U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`EEV_MAX_POSITION_STEPS` with value `560U`.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EEV_STARTUP_CLOSE_STEPS            620U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`EEV_STARTUP_CLOSE_STEPS` with value `620U`.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EEV_PULSE_ON_MS                    3U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`EEV_PULSE_ON_MS` with value `3U`.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EEV_PULSE_OFF_MS                   3U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`EEV_PULSE_OFF_MS` with value `3U`.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 Control timing defaults stored in EEPROM settings.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TANK_HYSTERESIS_DEFAULT_C          3.0f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`TANK_HYSTERESIS_DEFAULT_C` with value `3.0f`.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COMPRESSOR_ANTI_SHORT_CYCLE_SEC    180U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`COMPRESSOR_ANTI_SHORT_CYCLE_SEC` with value `180U`.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LP_STARTUP_BYPASS_SEC              60U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`LP_STARTUP_BYPASS_SEC` with value `60U`.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PUMP_PRE_RUN_SEC                   5U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`PUMP_PRE_RUN_SEC` with value `5U`.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PUMP_POST_RUN_SEC                  60U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`PUMP_POST_RUN_SEC` with value `60U`.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HEATER_ENABLED_DEFAULT             false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`HEATER_ENABLED_DEFAULT` with value `false`.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 // APP_CONFIG_H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</w:tbl>
    <w:p>
      <w:r>
        <w:br w:type="page"/>
      </w:r>
    </w:p>
    <w:p>
      <w:pPr>
        <w:pStyle w:val="Heading1"/>
      </w:pPr>
      <w:r>
        <w:t>main.c</w:t>
      </w:r>
    </w:p>
    <w:p>
      <w:r>
        <w:t>Main startup and polling loop for ADC, NTC, LCD, EEPROM, EEV, outputs, and heat-pump control.</w:t>
      </w:r>
    </w:p>
    <w:p>
      <w:r>
        <w:t>Total source lines: 389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&lt;xc.h&gt;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&lt;stdbool.h&gt;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"faults/fault_inputs.h"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"ntc_10k.h"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"ntc_loops.h"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"LCD_I2C.h"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"eeprom_24fc04.h"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"eev.h"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"heatpump_control.h"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#pragma config FNOSC = FRC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Sets a dsPIC configuration bit used by programming/debug hardware and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#pragma config POSCMD = NONE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Sets a dsPIC configuration bit used by programming/debug hardware and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#pragma config OSCIOFNC = ON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Sets a dsPIC configuration bit used by programming/debug hardware and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#pragma config ALTI2C1 = OFF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Sets a dsPIC configuration bit used by programming/debug hardware and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#pragma config ICS = PGD2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Sets a dsPIC configuration bit used by programming/debug hardware and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#pragma config JTAGEN = OFF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Sets a dsPIC configuration bit used by programming/debug hardware and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FCY 4000000UL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`FCY` with value `4000000UL`.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&lt;libpic30.h&gt;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NTC 10K test on dsPIC33CK256MP505/MP508 family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Hardware: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3.3V ---- 10k fixed resistor ---- AN0 / RA0 ---- NTC 10k ---- GND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Watch in MPLAB: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g_ntc_adc_raw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g_adcbuf0_direct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g_adc_timeout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g_adc_adon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g_adc_c0en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g_adc_c0rdy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g_adc_pmd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g_main_state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g_loop_counter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g_ntc_resistance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g_ntc_temperature_c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Expected at 25C with Vref = 3.3V: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AN0 voltage ~1.65V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 raw ~2048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Resistance ~10000 ohm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Temperature ~25C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g_ntc_adc_raw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g_adcbuf0_direct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g_adc_timeout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g_adc_adon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g_adc_c0en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g_adc_c0rdy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g_adc_pmd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g_main_state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g_loop_counter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g_shwts_adc_read_counter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g_ntc_resistance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g_ntc_temperature_c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g_shwts_temperature_c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ADC_AN0_CHANNEL        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`ADC_AN0_CHANNEL` with value `0U`.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ADC_TIMEOUT_COUNTS     100000UL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`ADC_TIMEOUT_COUNTS` with value `100000UL`.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ADC_TIMEOUT_RESULT     0xFFFFU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`ADC_TIMEOUT_RESULT` with value `0xFFFFU`.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SENSOR_FAULT_SHWTS_MASK     0x0001U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`SENSOR_FAULT_SHWTS_MASK` with value `0x0001U`.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SENSOR_FAULT_EVPTS_MASK     0x0002U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`SENSOR_FAULT_EVPTS_MASK` with value `0x0002U`.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SENSOR_FAULT_RHWTS_MASK     0x0004U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`SENSOR_FAULT_RHWTS_MASK` with value `0x0004U`.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SENSOR_FAULT_TOPDHWTS_MASK  0x0008U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`SENSOR_FAULT_TOPDHWTS_MASK` with value `0x0008U`.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SENSOR_FAULT_BOTDHWTS_MASK  0x0010U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`SENSOR_FAULT_BOTDHWTS_MASK` with value `0x0010U`.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SENSOR_FAULT_OST_MASK       0x0020U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`SENSOR_FAULT_OST_MASK` with value `0x0020U`.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FAULT_POLL_LOOPS       50U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`FAULT_POLL_LOOPS` with value `50U`.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ADC_Init_AN0(void)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g_main_state = 2;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 Make sure the ADC peripheral is not disabled by PMD.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PMD1bits.ADC1MD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g_adc_pmd = PMD1bits.ADC1MD;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RA0 = AN0 input.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Pin 8 on 48-pin dsPIC33CK256MP505 package.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TRISAbits.TRISA0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ANSELAbits.ANSELA0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Disable ADC before configuration.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The datasheet warns not to change ADC configuration while ADON = 1.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ADCON1Lbits.ADON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g_adc_adon = ADCON1Lbits.ADON;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Output format: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FORM = 0 means integer result.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ADCON1Hbits.FORM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Reference: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REFSEL = 000 means AVDD / AVSS.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ADCON3Lbits.REFSEL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Make sure triggers are not suspended.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ADCON3Lbits.SUSPEND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ADC module clock.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CLKSEL = 0: FP / peripheral clock.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CLKDIV = 3: conservative divider for test.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ADCON3Hbits.CLKSEL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ADCON3Hbits.CLKDIV = 3;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Enable Dedicated ADC Core 0.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AN0 belongs to Dedicated ADC Core 0.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ADCON3Hbits.C0EN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Select positive input for Core 0: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C0CHS = 00 means AN0.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ADCON4Hbits.C0CHS = ADC_AN0_CHANNEL;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Enable extra sample time for Dedicated Core 0.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This is useful for an NTC voltage divider.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ADCON4Lbits.SAMC0EN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Dedicated Core 0 setup.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RES = 3 means 12-bit.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ADCORE0Hbits.ADCS = 5;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ADCORE0Hbits.RES = 3;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ADCORE0Lbits.SAMC = 20;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AN0 channel format and trigger: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unsigned, single-ended, triggered by software.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ADMOD0Lbits.SIGN0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ADMOD0Lbits.DIFF0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ADTRIG0Lbits.TRGSRC0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Warm-up time.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ADCON5Hbits.WARMTIME = 15;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Enable ADC module after configuration.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ADCON1Lbits.ADON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g_adc_adon = ADCON1Lbits.ADON;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g_main_state = 3;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Power Dedicated Core 0 and wait until ready.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ADCON5Lbits.C0PWR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g_main_state = 4;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uint32_t core_timeout = ADC_TIMEOUT_COUNTS;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((ADCON5Lbits.C0RDY == 0U) &amp;&amp; (core_timeout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core_timeout--;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 Debug values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g_adc_adon = ADCON1Lbits.ADON;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g_adc_c0en = ADCON3Hbits.C0EN;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g_adc_c0rdy = ADCON5Lbits.C0RDY;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g_adc_pmd = PMD1bits.ADC1MD;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(core_timeout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g_adc_timeout = 2;   // Core 0 did not become ready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g_main_state = 0xE002U;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ADC_Read_AN0(void)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uint32_t timeout = ADC_TIMEOUT_COUNTS;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g_main_state = 5;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((ADCON1Lbits.ADON == 0U) || (ADCON5Lbits.C0RDY ==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g_main_state = 0xE001U;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ADC_TIMEOUT_RESULT;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Select AN0 for individual software conversion.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ADCON3Lbits.CNVCHSEL = ADC_AN0_CHANNEL;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Drain any previous AN0 result so the ready flag cannot make this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call return an old conversion.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(void)ADCBUF0;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Start one conversion for channel selected by CNVCHSEL. Wait for the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software trigger to complete first so an old ready flag cannot return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the previous ADCBUF value as a fresh reading.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ADCON3Lbits.CNVRTCH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((ADCON3Lbits.CNVRTCH !=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g_main_state = 0xE003U;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ADC_TIMEOUT_RESULT;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((ADSTATLbits.AN0RDY ==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g_main_state = 0xE003U;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ADC_TIMEOUT_RESULT;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g_shwts_adc_read_counter++;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g_main_state = 6;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ADCBUF0;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UpdateSensorFaults(void)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sensor_faults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(FaultInputs_IsSensorOpenOrShort(g_ntc_adc_raw))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sensor_faults |= SENSOR_FAULT_SHWTS_MASK;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(FaultInputs_IsSensorOpenOrShort(g_evpts_adc_raw))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sensor_faults |= SENSOR_FAULT_EVPTS_MASK;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(FaultInputs_IsSensorOpenOrShort(g_rhwts_adc_raw))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sensor_faults |= SENSOR_FAULT_RHWTS_MASK;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(FaultInputs_IsSensorOpenOrShort(g_topdhwts_adc_raw))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sensor_faults |= SENSOR_FAULT_TOPDHWTS_MASK;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(FaultInputs_IsSensorOpenOrShort(g_botdhwts_adc_raw))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sensor_faults |= SENSOR_FAULT_BOTDHWTS_MASK;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(FaultInputs_IsSensorOpenOrShort(g_ost_adc_raw))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sensor_faults |= SENSOR_FAULT_OST_MASK;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FaultInputs_SetSensorFaults(sensor_faults);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DelayAndServiceFaults(void)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poll_count;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for (poll_count = 0; poll_count &lt; FAULT_POLL_LOOPS; poll_count++)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a loop for a controlled number of iterations.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(void)FaultInputs_IsActive();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__delay_ms(10);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((g_hp_active_fault != 0U) || (g_hp_latched_fault !=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LATDbits.LATD8 ^=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LATDbits.LATD8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int main(void)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Disable watchdog for this ADC debug test.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WDTCONLbits.ON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g_main_state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FaultInputs_Init();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NTCLoops_Init();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ADC_Init_AN0();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NTCLoops_Start();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LCD_I2C_Init(0U);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EEPROM24FC04_Settings settings;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I2C1 is already configured by LCD_I2C_Init(). The EEPROM shares the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same bus and does not change the working RB9/RB8 pin setup.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EEPROM24FC04_Init();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(void)EEPROM24FC04_LoadSettings(&amp;settings);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Future button/menu code should call EEPROM24FC04_SaveSettings() only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after the user changes a setpoint. Do not write EEPROM every loop.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Initial EEPROM hardware test in MPLAB Watch: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1. Check g_eeprom_present after startup.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2. Use EEPROM24FC04_WriteData(EEPROM24FC04_ADDR_TEST, data, len) with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len &lt;= EEPROM24FC04_TEST_LENGTH.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3. Read it back with EEPROM24FC04_ReadData() and watch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g_eeprom_error, g_eeprom_write_count, and g_eeprom_read_count.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HeatPumpControl_Init();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EEV_Init();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g_adc_adon = ADCON1Lbits.ADON;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g_adc_c0en = ADCON3Hbits.C0EN;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g_adc_c0rdy = ADCON5Lbits.C0RDY;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g_adc_pmd = PMD1bits.ADC1MD;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(1)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(void)FaultInputs_IsActive();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g_loop_counter++;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g_ntc_adc_raw = ADC_Read_AN0();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g_adcbuf0_direct = ADCBUF0;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g_adc_adon = ADCON1Lbits.ADON;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g_adc_c0en = ADCON3Hbits.C0EN;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g_adc_c0rdy = ADCON5Lbits.C0RDY;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g_adc_pmd = PMD1bits.ADC1MD;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(g_ntc_adc_raw == ADC_TIMEOUT_RESULT)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g_adc_timeout = 1;   // Conversion timeout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g_ntc_resistance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g_ntc_temperature_c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g_shwts_temperature_c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g_adc_timeout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g_ntc_resistance = NTC10K_ADCToResistance(g_ntc_adc_raw);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g_ntc_temperature_c = NTC10K_ADCToTemperatureC(g_ntc_adc_raw);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g_shwts_temperature_c = g_ntc_temperature_c;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NTCLoops_Task();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LCD_I2C_ShowNTCTemperatures();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UpdateSensorFaults();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HeatPumpControl_Task();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DelayAndServiceFaults();   // breakpoint here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</w:tbl>
    <w:p>
      <w:r>
        <w:br w:type="page"/>
      </w:r>
    </w:p>
    <w:p>
      <w:pPr>
        <w:pStyle w:val="Heading1"/>
      </w:pPr>
      <w:r>
        <w:t>LCD_I2C.h</w:t>
      </w:r>
    </w:p>
    <w:p>
      <w:r>
        <w:t>Public interface and constants for the I2C LCD module.</w:t>
      </w:r>
    </w:p>
    <w:p>
      <w:r>
        <w:t>Total source lines: 26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#ifndef LCD_I2C_H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include guard so this header is not processed more than once.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symbol `LCD_I2C_H`.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LCD_I2C_DEFAULT_ADDRESS    0x27U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`LCD_I2C_DEFAULT_ADDRESS` with value `0x27U`.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LCD_I2C_ALT_ADDRESS        0x3FU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`LCD_I2C_ALT_ADDRESS` with value `0x3FU`.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LCD_I2C_COLUMNS            16U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`LCD_I2C_COLUMNS` with value `16U`.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LCD_I2C_ROWS               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`LCD_I2C_ROWS` with value `2U`.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g_lcd_i2c_state;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g_lcd_i2c_error;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g_lcd_i2c_updates;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g_lcd_i2c_address;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g_lcd_i2c_detected;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LCD_I2C_Init(uint8_t address);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uint8_t LCD_I2C_IsReady(void);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LCD_I2C_Clear(void);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LCD_I2C_Home(void);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LCD_I2C_SetCursor(uint8_t row, uint8_t column);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LCD_I2C_Print(const char *text);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LCD_I2C_PrintTemperature(const char *label, float 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LCD_I2C_ShowNTCTemperatures(void);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</w:tbl>
    <w:p>
      <w:r>
        <w:br w:type="page"/>
      </w:r>
    </w:p>
    <w:p>
      <w:pPr>
        <w:pStyle w:val="Heading1"/>
      </w:pPr>
      <w:r>
        <w:t>LCD_I2C.c</w:t>
      </w:r>
    </w:p>
    <w:p>
      <w:r>
        <w:t>PCF8574 I2C LCD driver, rolling display pages, and fault display text.</w:t>
      </w:r>
    </w:p>
    <w:p>
      <w:r>
        <w:t>Total source lines: 736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&lt;xc.h&gt;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"app_config.h"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"LCD_I2C.h"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"eeprom_24fc04.h"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"ntc_loops.h"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"faults/fault_inputs.h"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"heatpump_control.h"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"eev.h"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#ifndef FCY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include guard so this header is not processed more than once.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FCY APP_FCY_HZ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`FCY` with value `APP_FCY_HZ`.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&lt;libpic30.h&gt;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 1602 LCD using the common PCF8574 backpack.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Assumed backpack bit mapping: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P0 = RS, P1 = RW, P2 = E, P3 = Backlight, P4..P7 = LCD D4..D7.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 pins on dsPIC33CK256MP505: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RB9 = SDA1, RB8 = SCL1. I2C1 is selected between the dedicated SDA1/SCL1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and ASDA1/ASCL1 pins by the ALTI2C1 config bit, not by normal RPOR/RPINR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PPS registers. main.c sets ALTI2C1 = OFF for the SDA1/SCL1 pair.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LCD_I2C_FSCL_HZ             100000UL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`LCD_I2C_FSCL_HZ` with value `100000UL`.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LCD_I2C_TIMEOUT_COUNTS      10000UL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`LCD_I2C_TIMEOUT_COUNTS` with value `10000UL`.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LCD_I2C_PAGE_HOLD_UPDATES   6U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`LCD_I2C_PAGE_HOLD_UPDATES` with value `6U`.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LCD_I2C_PAGE_COUNT          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`LCD_I2C_PAGE_COUNT` with value `4U`.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LCD_I2C_RS                  0x01U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`LCD_I2C_RS` with value `0x01U`.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LCD_I2C_RW                  0x02U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`LCD_I2C_RW` with value `0x02U`.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LCD_I2C_ENABLE              0x04U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`LCD_I2C_ENABLE` with value `0x04U`.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LCD_I2C_BACKLIGHT           0x08U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`LCD_I2C_BACKLIGHT` with value `0x08U`.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LCD_CMD_CLEAR               0x01U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`LCD_CMD_CLEAR` with value `0x01U`.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LCD_CMD_HOME                0x02U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`LCD_CMD_HOME` with value `0x02U`.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LCD_CMD_ENTRY_MODE          0x06U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`LCD_CMD_ENTRY_MODE` with value `0x06U`.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LCD_CMD_DISPLAY_ON          0x0CU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`LCD_CMD_DISPLAY_ON` with value `0x0CU`.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LCD_CMD_FUNCTION_SET_4BIT   0x28U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`LCD_CMD_FUNCTION_SET_4BIT` with value `0x28U`.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LCD_CMD_SET_DDRAM           0x80U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`LCD_CMD_SET_DDRAM` with value `0x80U`.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LCD_ROW0_ADDRESS            0x00U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`LCD_ROW0_ADDRESS` with value `0x00U`.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LCD_ROW1_ADDRESS            0x40U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`LCD_ROW1_ADDRESS` with value `0x40U`.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LCD_ERROR_NONE              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`LCD_ERROR_NONE` with value `0U`.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LCD_ERROR_START_TIMEOUT     1U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`LCD_ERROR_START_TIMEOUT` with value `1U`.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LCD_ERROR_STOP_TIMEOUT      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`LCD_ERROR_STOP_TIMEOUT` with value `2U`.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LCD_ERROR_WRITE_TIMEOUT     3U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`LCD_ERROR_WRITE_TIMEOUT` with value `3U`.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LCD_ERROR_ACK               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`LCD_ERROR_ACK` with value `4U`.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LCD_ERROR_NOT_FOUND         5U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`LCD_ERROR_NOT_FOUND` with value `5U`.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LCD_SENSOR_FAULT_SHWTS_MASK     0x0001U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`LCD_SENSOR_FAULT_SHWTS_MASK` with value `0x0001U`.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LCD_SENSOR_FAULT_EVPTS_MASK     0x0002U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`LCD_SENSOR_FAULT_EVPTS_MASK` with value `0x0002U`.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LCD_SENSOR_FAULT_RHWTS_MASK     0x0004U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`LCD_SENSOR_FAULT_RHWTS_MASK` with value `0x0004U`.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LCD_SENSOR_FAULT_TOPDHWTS_MASK  0x0008U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`LCD_SENSOR_FAULT_TOPDHWTS_MASK` with value `0x0008U`.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LCD_SENSOR_FAULT_BOTDHWTS_MASK  0x0010U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`LCD_SENSOR_FAULT_BOTDHWTS_MASK` with value `0x0010U`.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LCD_SENSOR_FAULT_OST_MASK       0x0020U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`LCD_SENSOR_FAULT_OST_MASK` with value `0x0020U`.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g_lcd_i2c_state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g_lcd_i2c_error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g_lcd_i2c_updates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g_lcd_i2c_address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g_lcd_i2c_detected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g_shwts_temperature_c;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s_lcd_address = LCD_I2C_DEFAULT_ADDRESS;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s_lcd_backlight = LCD_I2C_BACKLIGHT;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s_lcd_page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s_lcd_page_hold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s_lcd_ready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LCD_I2C_PinInit(void);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LCD_I2C_Start(void);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LCD_I2C_Stop(void);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LCD_I2C_WriteByte(uint8_t data);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LCD_I2C_ProbeAddress(uint8_t address);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LCD_I2C_WriteExpander(uint8_t data);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LCD_I2C_PulseEnable(uint8_t data);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LCD_I2C_Write4Bits(uint8_t nibble, uint8_t control);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LCD_I2C_Send(uint8_t value, uint8_t control);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LCD_I2C_Command(uint8_t command);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LCD_I2C_WriteChar(char value);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LCD_I2C_PrintFixedWidth(const char *text, uint8_t width);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LCD_I2C_PrintTempValue(float 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LCD_I2C_PrintSetpointValue(float setpoint_c);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LCD_I2C_PrintPercentValue(uint8_t percent);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LCD_I2C_PrintSpaces(uint8_t count);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LCD_I2C_ShowFaultIfActive(void);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LCD_I2C_ShowSensorFaultIfActive(void);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LCD_I2C_Init(uint8_t address)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brg;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g_lcd_i2c_state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g_lcd_i2c_error = LCD_ERROR_NONE;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LCD initialization, cursor movement, page display, or LCD text output.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s_lcd_ready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s_lcd_page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s_lcd_page_hold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g_lcd_i2c_address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g_lcd_i2c_detected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LCD_I2C_PinInit();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PMD1bits.I2C1MD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I2C1CONLbits.I2CEN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I2C1CONLbits.DISSLW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I2C1STATbits.I2COV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I2C1STATbits.IWCOL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brg = (uint16_t)((APP_FCY_HZ / (2UL * LCD_I2C_FSCL_HZ)) - 1UL);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I2C1BRG = brg;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I2C1CONLbits.I2CEN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__delay_ms(10);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(address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(LCD_I2C_ProbeAddress(address)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s_lcd_address = 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g_lcd_i2c_error = LCD_ERROR_NOT_FOUND;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LCD initialization, cursor movement, page display, or LCD text output.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g_lcd_i2c_state = 0xE005U;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(LCD_I2C_ProbeAddress(LCD_I2C_DEFAULT_ADDRESS)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s_lcd_address = LCD_I2C_DEFAULT_ADDRESS;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(LCD_I2C_ProbeAddress(LCD_I2C_ALT_ADDRESS)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s_lcd_address = LCD_I2C_ALT_ADDRESS;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g_lcd_i2c_error = LCD_ERROR_NOT_FOUND;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LCD initialization, cursor movement, page display, or LCD text output.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g_lcd_i2c_state = 0xE005U;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s_lcd_ready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g_lcd_i2c_address = s_lcd_address;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g_lcd_i2c_detected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__delay_ms(40);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HD44780 power-up sequence for 4-bit mode through an expander.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LCD_I2C_Write4Bits(0x30U,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__delay_ms(5);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LCD_I2C_Write4Bits(0x30U,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__delay_us(150);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LCD_I2C_Write4Bits(0x30U,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__delay_us(150);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LCD_I2C_Write4Bits(0x20U,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LCD_I2C_Command(LCD_CMD_FUNCTION_SET_4BIT);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LCD_I2C_Command(LCD_CMD_DISPLAY_ON);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LCD_I2C_Command(LCD_CMD_CLEAR);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__delay_ms(2);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LCD_I2C_Command(LCD_CMD_ENTRY_MODE);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g_lcd_i2c_state = 2;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uint8_t LCD_I2C_IsReady(void)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s_lcd_ready;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LCD_I2C_Clear(void)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(s_lcd_ready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LCD_I2C_Command(LCD_CMD_CLEAR);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__delay_ms(2);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LCD_I2C_Home(void)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(s_lcd_ready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LCD_I2C_Command(LCD_CMD_HOME);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__delay_ms(2);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LCD_I2C_SetCursor(uint8_t row, uint8_t column)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row_address;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(s_lcd_ready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(row &gt;= LCD_I2C_ROWS)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row = LCD_I2C_ROWS - 1U;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(column &gt;= LCD_I2C_COLUMNS)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column = LCD_I2C_COLUMNS - 1U;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row_address = (row == 0U) ? LCD_ROW0_ADDRESS : LCD_ROW1_ADDRESS;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LCD initialization, cursor movement, page display, or LCD text output.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LCD_I2C_Command(LCD_CMD_SET_DDRAM | (row_address + column));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LCD_I2C_Print(const char *text)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(s_lcd_ready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((text != 0) &amp;&amp; (*text != '\0'))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LCD_I2C_WriteChar(*text);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text++;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LCD_I2C_PrintTemperature(const char *label, float temperature_c)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(s_lcd_ready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LCD_I2C_PrintFixedWidth(label, 8U);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LCD_I2C_PrintTempValue(temperature_c);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LCD_I2C_WriteChar('C');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LCD_I2C_ShowNTCTemperatures(void)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(s_lcd_ready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(LCD_I2C_ShowFaultIfActive()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g_lcd_i2c_updates++;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(s_lcd_page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LCD_I2C_PrintTemperature("Suction", g_sucts_temperature_c);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LCD_I2C_PrintTemperature("Evap", g_evpts_temperature_c);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(s_lcd_page == 1U)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LCD_I2C_PrintTemperature("DHW Top", g_topdhwts_temperature_c);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LCD_I2C_PrintTemperature("DHW Bot", g_botdhwts_temperature_c);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(s_lcd_page == 2U)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LCD_I2C_PrintFixedWidth("EEV", 8U);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LCD_I2C_PrintPercentValue(EEV_GetPositionPercent());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LCD_I2C_WriteChar('%');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LCD_I2C_PrintSpaces(4U);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LCD_I2C_PrintFixedWidth("DHW Set", 8U);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LCD_I2C_PrintSetpointValue(g_tank_temp_setpoint_c);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LCD_I2C_WriteChar('C');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LCD_I2C_PrintTemperature("SuperHt", g_hp_superheat_delta_t_c);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LCD_I2C_PrintTemperature("SH Target", g_hp_superheat_target_c);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s_lcd_page_hold++;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(s_lcd_page_hold &gt;= LCD_I2C_PAGE_HOLD_UPDATES)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s_lcd_page_hold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s_lcd_page++;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(s_lcd_page &gt;= LCD_I2C_PAGE_COUNT)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s_lcd_page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g_lcd_i2c_updates++;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LCD_I2C_PinInit(void)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 RB9 = SDA1, RB8 = SCL1 with external 4.7k pull-up resistors.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ANSELBbits.ANSELB9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ANSELBbits.ANSELB8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LATBbits.LATB9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LATBbits.LATB8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TRISBbits.TRISB9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TRISBbits.TRISB8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ODCBbits.ODCB9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an open-drain output mode, normally used for I2C pins.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ODCBbits.ODCB8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an open-drain output mode, normally used for I2C pins.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LCD_I2C_Start(void)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timeout = LCD_I2C_TIMEOUT_COUNTS;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I2C1CONLbits.SEN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((I2C1CONLbits.SEN !=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g_lcd_i2c_error = LCD_ERROR_START_TIMEOUT;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LCD initialization, cursor movement, page display, or LCD text output.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LCD_I2C_Stop(void)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timeout = LCD_I2C_TIMEOUT_COUNTS;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I2C1CONLbits.PEN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((I2C1CONLbits.PEN !=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g_lcd_i2c_error = LCD_ERROR_STOP_TIMEOUT;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LCD initialization, cursor movement, page display, or LCD text output.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LCD_I2C_WriteByte(uint8_t data)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timeout = LCD_I2C_TIMEOUT_COUNTS;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I2C1TRN = data;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((I2C1STATbits.TRSTAT !=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g_lcd_i2c_error = LCD_ERROR_WRITE_TIMEOUT;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LCD initialization, cursor movement, page display, or LCD text output.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(I2C1STATbits.ACKSTAT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g_lcd_i2c_error = LCD_ERROR_ACK;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LCD_I2C_ProbeAddress(uint8_t address)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ok;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ok = LCD_I2C_Start();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(ok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ok = LCD_I2C_WriteByte((uint8_t)(address &lt;&lt; 1));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(void)LCD_I2C_Stop();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ok;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LCD_I2C_WriteExpander(uint8_t data)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ok;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g_lcd_i2c_state = 3;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ok = LCD_I2C_Start();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(ok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ok = LCD_I2C_WriteByte((uint8_t)(s_lcd_address &lt;&lt; 1));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(ok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ok = LCD_I2C_WriteByte((uint8_t)(data | s_lcd_backlight));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(void)LCD_I2C_Stop();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(ok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g_lcd_i2c_error = LCD_ERROR_NONE;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LCD initialization, cursor movement, page display, or LCD text output.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ok;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LCD_I2C_PulseEnable(uint8_t data)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(s_lcd_ready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(void)LCD_I2C_WriteExpander((uint8_t)(data | LCD_I2C_ENABLE));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__delay_us(1);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(void)LCD_I2C_WriteExpander((uint8_t)(data &amp; (uint8_t)(~LCD_I2C_ENABLE)));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__delay_us(50);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LCD_I2C_Write4Bits(uint8_t nibble, uint8_t control)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data = (uint8_t)((nibble &amp; 0xF0U) | control);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LCD_I2C_PulseEnable(data);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LCD_I2C_Send(uint8_t value, uint8_t control)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LCD_I2C_Write4Bits((uint8_t)(value &amp; 0xF0U), control);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LCD_I2C_Write4Bits((uint8_t)((value &lt;&lt; 4) &amp; 0xF0U), control);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LCD_I2C_Command(uint8_t command)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LCD_I2C_Send(command,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LCD_I2C_WriteChar(char value)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LCD_I2C_Send((uint8_t)value, LCD_I2C_RS);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LCD_I2C_PrintFixedWidth(const char *text, uint8_t width)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count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((text != 0) &amp;&amp; (*text != '\0') &amp;&amp; (count &lt; width))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LCD_I2C_WriteChar(*text);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text++;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count++;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(count &lt; width)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 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count++;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LCD_I2C_PrintSpaces(uint8_t count)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(count &gt;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 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count--;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LCD_I2C_PrintSetpointValue(float setpoint_c)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LCD_I2C_PrintTempValue(setpoint_c);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LCD_I2C_PrintPercentValue(uint8_t percent)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(percent &gt; 100U)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percent = 100U;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(percent &gt;= 100U)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LCD_I2C_WriteChar('1');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LCD_I2C_WriteChar('0');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LCD_I2C_WriteChar('0');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(percent &gt;= 10U)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 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LCD_I2C_WriteChar((char)('0' + (percent / 10U)));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LCD_I2C_WriteChar((char)('0' + (percent % 10U)));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 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 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LCD_I2C_WriteChar((char)('0' + percent));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LCD_I2C_ShowFaultIfActive(void)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faults;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faults = (uint16_t)(g_hp_active_fault | g_hp_latched_fault);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((faults &amp; FAULT_INPUT_HP_MASK)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LCD_I2C_PrintFixedWidth("HP Fault", 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((faults &amp; FAULT_INPUT_LP_MASK)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LCD_I2C_PrintFixedWidth("LP Fault", 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((faults &amp; FAULT_INPUT_FLOW_MASK)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LCD_I2C_PrintFixedWidth("FS Fault", 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((faults &amp; HP_CONTROL_FAULT_HIGH_TEMP_MASK)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LCD_I2C_PrintFixedWidth("HIGH TEMP Fault", 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((faults &amp; HP_CONTROL_FAULT_FREEZE_MASK)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LCD_I2C_PrintFixedWidth("FREEZE Fault", 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((faults &amp; HP_CONTROL_FAULT_TANK_OVERTEMP_MASK)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LCD_I2C_PrintFixedWidth("TANK TEMP Fault", 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((faults &amp; HP_CONTROL_FAULT_EEV_MIN_OPEN_MASK)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LCD_I2C_PrintFixedWidth("EEV MIN Fault", 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(faults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(LCD_I2C_ShowSensorFaultIfActive()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LCD_I2C_PrintFixedWidth("SENSOR Fault", 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LCD_I2C_PrintSpaces(LCD_I2C_COLUMNS);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LCD_I2C_ShowSensorFaultIfActive(void)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const char *sensor_name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 fault priority follows the bit order used by main.c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UpdateSensorFaults(). g_sensor_fault_inputs remains the raw NTC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open/short debug bitfield.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((g_sensor_fault_inputs &amp; LCD_SENSOR_FAULT_SHWTS_MASK)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sensor_name = "SHWTS Fault";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((g_sensor_fault_inputs &amp; LCD_SENSOR_FAULT_EVPTS_MASK)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sensor_name = "EvpTS Fault";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((g_sensor_fault_inputs &amp; LCD_SENSOR_FAULT_RHWTS_MASK)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sensor_name = "RHWTS Fault";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((g_sensor_fault_inputs &amp; LCD_SENSOR_FAULT_TOPDHWTS_MASK)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sensor_name = "TopDHWTS Fault";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((g_sensor_fault_inputs &amp; LCD_SENSOR_FAULT_BOTDHWTS_MASK)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sensor_name = "BotDHWTS Fault";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((g_sensor_fault_inputs &amp; LCD_SENSOR_FAULT_OST_MASK)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sensor_name = "OST Fault";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LCD_I2C_SetCursor(0U,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LCD_I2C_PrintFixedWidth("SENSOR Fault", 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LCD_I2C_SetCursor(1U,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LCD_I2C_PrintFixedWidth(sensor_name, LCD_I2C_COLUMNS);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LCD_I2C_PrintTempValue(float temperature_c)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int16_t scaled;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int16_t whole;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int16_t tenths;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(temperature_c &lt; -99.9f)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temperature_c = -99.9f;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(temperature_c &gt; 999.9f)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temperature_c = 999.9f;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(temperature_c &gt;= 0.0f)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scaled = (int16_t)((temperature_c * 10.0f) + 0.5f);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scaled = (int16_t)((temperature_c * 10.0f) - 0.5f);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(scaled &lt;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LCD_I2C_WriteChar('-');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scaled = (int16_t)(-scaled);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 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whole = (int16_t)(scaled / 10);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tenths = (int16_t)(scaled % 10);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(whole &gt;= 100)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LCD_I2C_WriteChar((char)('0' + (whole / 100)));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LCD_I2C_WriteChar((char)('0' + ((whole / 10) % 10)));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LCD_I2C_WriteChar((char)('0' + (whole % 10)));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(whole &gt;= 10)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 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LCD_I2C_WriteChar((char)('0' + (whole / 10)));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LCD_I2C_WriteChar((char)('0' + (whole % 10)));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 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LCD_I2C_WriteChar(' 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LCD_I2C_WriteChar((char)('0' + whole));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LCD_I2C_WriteChar('.');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LCD_I2C_WriteChar((char)('0' + tenths));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</w:tbl>
    <w:p>
      <w:r>
        <w:br w:type="page"/>
      </w:r>
    </w:p>
    <w:p>
      <w:pPr>
        <w:pStyle w:val="Heading1"/>
      </w:pPr>
      <w:r>
        <w:t>eeprom_24fc04.h</w:t>
      </w:r>
    </w:p>
    <w:p>
      <w:r>
        <w:t>Public settings structure, defaults, EEPROM map constants, and EEPROM API.</w:t>
      </w:r>
    </w:p>
    <w:p>
      <w:r>
        <w:t>Total source lines: 93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#ifndef EEPROM_24FC04_H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include guard so this header is not processed more than once.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EEPROM_24FC04_H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symbol `EEPROM_24FC04_H`.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&lt;stdbool.h&gt;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"app_config.h"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EEPROM24FC04_SIZE_BYTES              512U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`EEPROM24FC04_SIZE_BYTES` with value `512U`.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EEPROM24FC04_BLOCK_SIZE_BYTES        256U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`EEPROM24FC04_BLOCK_SIZE_BYTES` with value `256U`.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EEPROM24FC04_PAGE_SIZE_BYTES         16U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`EEPROM24FC04_PAGE_SIZE_BYTES` with value `16U`.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24FC04/24AA04/24LC04B address map used by this firmware.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The device has 512 bytes: 0x000..0x1FF.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Addresses 0x000..0x0FF use control-byte block select B0 = 0.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Addresses 0x100..0x1FF use control-byte block select B0 = 1.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A0/A1/A2 package pins are not used for 24FC04 addressing.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EEPROM24FC04_ADDR_SETPOINTS          0x000U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`EEPROM24FC04_ADDR_SETPOINTS` with value `0x000U`.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EEPROM24FC04_SETPOINTS_LENGTH        38U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`EEPROM24FC04_SETPOINTS_LENGTH` with value `38U`.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EEPROM24FC04_ADDR_TEST               0x1F0U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`EEPROM24FC04_ADDR_TEST` with value `0x1F0U`.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EEPROM24FC04_TEST_LENGTH             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`EEPROM24FC04_TEST_LENGTH` with value `4U`.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EEPROM24FC04_TANK_TEMP_DEFAULT_C     50.0f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`EEPROM24FC04_TANK_TEMP_DEFAULT_C` with value `50.0f`.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EEPROM24FC04_HEATER_TEMP_DEFAULT_C   60.0f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`EEPROM24FC04_HEATER_TEMP_DEFAULT_C` with value `60.0f`.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EEPROM24FC04_SUPERHEAT_DT_DEFAULT_C  3.0f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`EEPROM24FC04_SUPERHEAT_DT_DEFAULT_C` with value `3.0f`.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EEPROM24FC04_TANK_HYST_DEFAULT_C     TANK_HYSTERESIS_DEFAULT_C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`EEPROM24FC04_TANK_HYST_DEFAULT_C` with value `TANK_HYSTERESIS_DEFAULT_C`.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EEPROM24FC04_HEATER_HYST_DEFAULT_C   3.0f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`EEPROM24FC04_HEATER_HYST_DEFAULT_C` with value `3.0f`.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EEPROM24FC04_EEV_STARTUP_DEFAULT     EEV_STARTUP_CLOSE_STEPS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`EEPROM24FC04_EEV_STARTUP_DEFAULT` with value `EEV_STARTUP_CLOSE_STEPS`.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EEPROM24FC04_EEV_MAX_DEFAULT         EEV_MAX_POSITION_STEPS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`EEPROM24FC04_EEV_MAX_DEFAULT` with value `EEV_MAX_POSITION_STEPS`.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EEPROM24FC04_COMP_ASC_DEFAULT_SEC    COMPRESSOR_ANTI_SHORT_CYCLE_SEC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`EEPROM24FC04_COMP_ASC_DEFAULT_SEC` with value `COMPRESSOR_ANTI_SHORT_CYCLE_SEC`.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EEPROM24FC04_LP_BYPASS_DEFAULT_SEC   LP_STARTUP_BYPASS_SEC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`EEPROM24FC04_LP_BYPASS_DEFAULT_SEC` with value `LP_STARTUP_BYPASS_SEC`.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EEPROM24FC04_PUMP_PRE_DEFAULT_SEC    PUMP_PRE_RUN_SEC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`EEPROM24FC04_PUMP_PRE_DEFAULT_SEC` with value `PUMP_PRE_RUN_SEC`.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EEPROM24FC04_PUMP_POST_DEFAULT_SEC   PUMP_POST_RUN_SEC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`EEPROM24FC04_PUMP_POST_DEFAULT_SEC` with value `PUMP_POST_RUN_SEC`.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EEPROM24FC04_HEATER_DEFAULT_ENABLED  true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`EEPROM24FC04_HEATER_DEFAULT_ENABLED` with value `true`.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EEPROM24FC04_ERROR_NONE              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`EEPROM24FC04_ERROR_NONE` with value `0U`.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EEPROM24FC04_ERROR_NO_ACK            1U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`EEPROM24FC04_ERROR_NO_ACK` with value `1U`.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EEPROM24FC04_ERROR_WRITE_TIMEOUT     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`EEPROM24FC04_ERROR_WRITE_TIMEOUT` with value `2U`.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EEPROM24FC04_ERROR_READ_TIMEOUT      3U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`EEPROM24FC04_ERROR_READ_TIMEOUT` with value `3U`.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EEPROM24FC04_ERROR_INVALID_ADDRESS   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`EEPROM24FC04_ERROR_INVALID_ADDRESS` with value `4U`.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EEPROM24FC04_ERROR_CHECKSUM_INVALID  5U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`EEPROM24FC04_ERROR_CHECKSUM_INVALID` with value `5U`.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EEPROM24FC04_ERROR_PAGE_BOUNDARY     6U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`EEPROM24FC04_ERROR_PAGE_BOUNDARY` with value `6U`.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typedef struct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structure type that groups related settings or data fields.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tank_temp_setpoint_c;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heater_temp_setpoint_c;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superheat_delta_t_setpoint_c;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tank_hysteresis_c;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heater_hysteresis_c;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eev_startup_steps;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eev_max_steps;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compressor_anti_short_cycle_sec;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lp_startup_bypass_sec;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pump_pre_run_sec;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pump_post_run_sec;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bool heater_enabled;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 EEPROM24FC04_Settings;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g_eeprom_present;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g_eeprom_error;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g_eeprom_last_addr;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g_eeprom_last_data;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g_eeprom_write_count;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g_eeprom_read_count;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g_tank_temp_setpoint_c;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g_heater_temp_setpoint_c;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g_superheat_delta_t_setpoint_c;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g_tank_hysteresis_c;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g_heater_hysteresis_c;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g_eev_startup_steps_setting;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g_eev_max_steps_setting;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g_compressor_anti_short_cycle_sec;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g_lp_startup_bypass_sec;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g_pump_pre_run_sec;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g_pump_post_run_sec;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g_heater_enabled_setting;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EEPROM24FC04_Init(void);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EEPROM24FC04_IsPresent(void);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EEPROM24FC04_WriteByte(uint16_t mem_addr, uint8_t data);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EEPROM24FC04_ReadByte(uint16_t mem_addr, uint8_t *data);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EEPROM24FC04_WriteData(uint16_t mem_addr, const uint8_t *data, uint16_t len);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EEPROM24FC04_ReadData(uint16_t mem_addr, uint8_t *data, uint16_t len);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EEPROM24FC04_LoadDefaultSettings(EEPROM24FC04_Settings *settings);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EEPROM24FC04_SaveSettings(const EEPROM24FC04_Settings *settings);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EEPROM24FC04_LoadSettings(EEPROM24FC04_Settings *settings);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EEPROM24FC04_SaveSetpoints(float tank_temp_sp_c, float superheat_dt_sp_c);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EEPROM24FC04_LoadSetpoints(float *tank_temp_sp_c, float *superheat_dt_sp_c);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EEPROM24FC04_RestoreDefaults(void);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</w:tbl>
    <w:p>
      <w:r>
        <w:br w:type="page"/>
      </w:r>
    </w:p>
    <w:p>
      <w:pPr>
        <w:pStyle w:val="Heading1"/>
      </w:pPr>
      <w:r>
        <w:t>eeprom_24fc04.c</w:t>
      </w:r>
    </w:p>
    <w:p>
      <w:r>
        <w:t>24FC04 EEPROM low-level I2C driver and settings save/load/CRC handling.</w:t>
      </w:r>
    </w:p>
    <w:p>
      <w:r>
        <w:t>Total source lines: 688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&lt;xc.h&gt;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&lt;stdbool.h&gt;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&lt;string.h&gt;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"app_config.h"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"eeprom_24fc04.h"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#ifndef FCY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include guard so this header is not processed more than once.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FCY APP_FCY_HZ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`FCY` with value `APP_FCY_HZ`.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&lt;libpic30.h&gt;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EEPROM24FC04_I2C_FSCL_HZ             100000UL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`EEPROM24FC04_I2C_FSCL_HZ` with value `100000UL`.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EEPROM24FC04_I2C_TIMEOUT_COUNTS      10000UL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`EEPROM24FC04_I2C_TIMEOUT_COUNTS` with value `10000UL`.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EEPROM24FC04_ACK_POLL_ATTEMPTS       20U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`EEPROM24FC04_ACK_POLL_ATTEMPTS` with value `20U`.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EEPROM24FC04_WRITE_CYCLE_DELAY_MS    1U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`EEPROM24FC04_WRITE_CYCLE_DELAY_MS` with value `1U`.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EEPROM24FC04_CONTROL_BASE_7BIT       0x50U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`EEPROM24FC04_CONTROL_BASE_7BIT` with value `0x50U`.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EEPROM24FC04_MAGIC                   0x4553U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`EEPROM24FC04_MAGIC` with value `0x4553U`.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EEPROM24FC04_VERSION                 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`EEPROM24FC04_VERSION` with value `4U`.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SETPOINTS_MAGIC_L_OFFSET             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`SETPOINTS_MAGIC_L_OFFSET` with value `0U`.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SETPOINTS_MAGIC_H_OFFSET             1U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`SETPOINTS_MAGIC_H_OFFSET` with value `1U`.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SETPOINTS_VERSION_OFFSET             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`SETPOINTS_VERSION_OFFSET` with value `2U`.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SETPOINTS_RESERVED_OFFSET            3U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`SETPOINTS_RESERVED_OFFSET` with value `3U`.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SETPOINTS_TANK_OFFSET                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`SETPOINTS_TANK_OFFSET` with value `4U`.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SETPOINTS_HEATER_TANK_OFFSET         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`SETPOINTS_HEATER_TANK_OFFSET` with value `8U`.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SETPOINTS_SUPERHEAT_OFFSET           12U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`SETPOINTS_SUPERHEAT_OFFSET` with value `12U`.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SETPOINTS_TANK_HYST_OFFSET           16U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`SETPOINTS_TANK_HYST_OFFSET` with value `16U`.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SETPOINTS_HEATER_HYST_OFFSET         20U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`SETPOINTS_HEATER_HYST_OFFSET` with value `20U`.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SETPOINTS_EEV_STARTUP_OFFSET         24U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`SETPOINTS_EEV_STARTUP_OFFSET` with value `24U`.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SETPOINTS_EEV_MAX_OFFSET             26U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`SETPOINTS_EEV_MAX_OFFSET` with value `26U`.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SETPOINTS_COMP_ASC_OFFSET            28U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`SETPOINTS_COMP_ASC_OFFSET` with value `28U`.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SETPOINTS_LP_BYPASS_OFFSET           30U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`SETPOINTS_LP_BYPASS_OFFSET` with value `30U`.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SETPOINTS_PUMP_PRE_OFFSET            32U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`SETPOINTS_PUMP_PRE_OFFSET` with value `32U`.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SETPOINTS_PUMP_POST_OFFSET           34U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`SETPOINTS_PUMP_POST_OFFSET` with value `34U`.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SETPOINTS_HEATER_OFFSET              36U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`SETPOINTS_HEATER_OFFSET` with value `36U`.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SETPOINTS_CRC_OFFSET                 37U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`SETPOINTS_CRC_OFFSET` with value `37U`.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g_eeprom_present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g_eeprom_error = EEPROM24FC04_ERROR_NONE;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g_eeprom_last_addr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g_eeprom_last_data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g_eeprom_write_count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g_eeprom_read_count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g_tank_temp_setpoint_c = EEPROM24FC04_TANK_TEMP_DEFAULT_C;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g_heater_temp_setpoint_c = EEPROM24FC04_HEATER_TEMP_DEFAULT_C;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g_superheat_delta_t_setpoint_c = EEPROM24FC04_SUPERHEAT_DT_DEFAULT_C;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g_tank_hysteresis_c = EEPROM24FC04_TANK_HYST_DEFAULT_C;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g_heater_hysteresis_c = EEPROM24FC04_HEATER_HYST_DEFAULT_C;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g_eev_startup_steps_setting = EEPROM24FC04_EEV_STARTUP_DEFAULT;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g_eev_max_steps_setting = EEPROM24FC04_EEV_MAX_DEFAULT;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g_compressor_anti_short_cycle_sec = EEPROM24FC04_COMP_ASC_DEFAULT_SEC;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g_lp_startup_bypass_sec = EEPROM24FC04_LP_BYPASS_DEFAULT_SEC;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g_pump_pre_run_sec = EEPROM24FC04_PUMP_PRE_DEFAULT_SEC;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g_pump_post_run_sec = EEPROM24FC04_PUMP_POST_DEFAULT_SEC;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g_heater_enabled_setting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EEPROM24FC04_EnsureI2C1Enabled(void);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EEPROM24FC04_ControlAddress(uint16_t mem_addr);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EEPROM24FC04_AddressIsValid(uint16_t mem_addr, uint16_t len);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EEPROM24FC04_Start(void);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EEPROM24FC04_Restart(void);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EEPROM24FC04_Stop(void);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EEPROM24FC04_WriteI2CByte(uint8_t data);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EEPROM24FC04_ReadI2CByte(uint8_t *data, bool ack);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EEPROM24FC04_ProbeControl(uint8_t control_address);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EEPROM24FC04_WaitWriteComplete(uint16_t mem_addr);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EEPROM24FC04_WritePage(uint16_t mem_addr, const uint8_t *data, uint8_t len);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EEPROM24FC04_CRC8(const uint8_t *data, uint8_t len);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EEPROM24FC04_StoreU16(uint8_t *record, uint8_t offset, uint16_t value);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EEPROM24FC04_LoadU16(const uint8_t *record, uint8_t offset);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EEPROM24FC04_ApplySettingsToGlobals(const EEPROM24FC04_Settings *settings);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EEPROM24FC04_BuildSettingsRecord(const EEPROM24FC04_Settings *settings,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                    uint8_t *record);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EEPROM24FC04_ParseSettingsRecord(const uint8_t *record,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                    EEPROM24FC04_Settings *settings);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EEPROM24FC04_Init(void)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g_eeprom_error = EEPROM24FC04_ERROR_NONE;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g_eeprom_present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g_eeprom_last_addr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g_eeprom_last_data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EEPROM24FC04_EnsureI2C1Enabled();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((EEPROM24FC04_ProbeControl(EEPROM24FC04_CONTROL_BASE_7BIT) != false)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(EEPROM24FC04_ProbeControl((uint8_t)(EEPROM24FC04_CONTROL_BASE_7BIT | 0x01U)) != false))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g_eeprom_present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EEPROM24FC04_ERROR_NONE;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EEPROM24FC04_ERROR_NO_ACK;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EEPROM24FC04_IsPresent(void)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EEPROM24FC04_Init();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(g_eeprom_present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EEPROM24FC04_WriteByte(uint16_t mem_addr, uint8_t data)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EEPROM24FC04_WriteData(mem_addr, &amp;data, 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EEPROM24FC04_ReadByte(uint16_t mem_addr, uint8_t *data)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EEPROM24FC04_ReadData(mem_addr, data, 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EEPROM24FC04_WriteData(uint16_t mem_addr, const uint8_t *data, uint16_t len)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offset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((data == 0) || (EEPROM24FC04_AddressIsValid(mem_addr, len) == false))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EEPROM24FC04_ERROR_INVALID_ADDRESS;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(len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true;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(g_eeprom_present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(EEPROM24FC04_IsPresent()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(offset &lt; len)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uint16_t current_addr = (uint16_t)(mem_addr + offset);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uint8_t page_room = (uint8_t)(EEPROM24FC04_PAGE_SIZE_BYTES -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             (current_addr % EEPROM24FC04_PAGE_SIZE_BYTES));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uint16_t remaining = (uint16_t)(len - offset);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uint8_t chunk = (remaining &gt; page_room) ? page_room : (uint8_t)remaining;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(chunk &gt; EEPROM24FC04_PAGE_SIZE_BYTES)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g_eeprom_error = EEPROM24FC04_ERROR_PAGE_BOUNDARY;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(EEPROM24FC04_WritePage(current_addr, &amp;data[offset], chunk)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offset = (uint16_t)(offset + chunk);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true;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EEPROM24FC04_ReadData(uint16_t mem_addr, uint8_t *data, uint16_t len)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index;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((data == 0) || (EEPROM24FC04_AddressIsValid(mem_addr, len) == false))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EEPROM24FC04_ERROR_INVALID_ADDRESS;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(len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true;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(g_eeprom_present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(EEPROM24FC04_IsPresent()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(EEPROM24FC04_Start()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EEPROM24FC04_ERROR_READ_TIMEOUT;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((EEPROM24FC04_WriteI2CByte((uint8_t)(EEPROM24FC04_ControlAddress(mem_addr) &lt;&lt; 1)) == false)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(EEPROM24FC04_WriteI2CByte((uint8_t)(mem_addr &amp; 0xFFU)) == false)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(EEPROM24FC04_Restart() == false)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(EEPROM24FC04_WriteI2CByte((uint8_t)((EEPROM24FC04_ControlAddress(mem_addr) &lt;&lt; 1) | 0x01U)) == false))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(void)EEPROM24FC04_Stop();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EEPROM24FC04_ERROR_NO_ACK;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for (index = 0; index &lt; len; index++)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a loop for a controlled number of iterations.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bool ack = (index &lt; (uint16_t)(len - 1U));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(EEPROM24FC04_ReadI2CByte(&amp;data[index], ack)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(void)EEPROM24FC04_Stop();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g_eeprom_error = EEPROM24FC04_ERROR_READ_TIMEOUT;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g_eeprom_read_count++;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g_eeprom_last_addr = (uint16_t)(mem_addr + index);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g_eeprom_last_data = data[index];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(void)EEPROM24FC04_Stop();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g_eeprom_error = EEPROM24FC04_ERROR_NONE;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true;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EEPROM24FC04_LoadDefaultSettings(EEPROM24FC04_Settings *settings)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(settings ==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settings-&gt;tank_temp_setpoint_c = EEPROM24FC04_TANK_TEMP_DEFAULT_C;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settings-&gt;heater_temp_setpoint_c = EEPROM24FC04_HEATER_TEMP_DEFAULT_C;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settings-&gt;superheat_delta_t_setpoint_c = EEPROM24FC04_SUPERHEAT_DT_DEFAULT_C;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settings-&gt;tank_hysteresis_c = EEPROM24FC04_TANK_HYST_DEFAULT_C;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settings-&gt;heater_hysteresis_c = EEPROM24FC04_HEATER_HYST_DEFAULT_C;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settings-&gt;eev_startup_steps = EEPROM24FC04_EEV_STARTUP_DEFAULT;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settings-&gt;eev_max_steps = EEPROM24FC04_EEV_MAX_DEFAULT;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settings-&gt;compressor_anti_short_cycle_sec = EEPROM24FC04_COMP_ASC_DEFAULT_SEC;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settings-&gt;lp_startup_bypass_sec = EEPROM24FC04_LP_BYPASS_DEFAULT_SEC;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settings-&gt;pump_pre_run_sec = EEPROM24FC04_PUMP_PRE_DEFAULT_SEC;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settings-&gt;pump_post_run_sec = EEPROM24FC04_PUMP_POST_DEFAULT_SEC;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settings-&gt;heater_enabled = EEPROM24FC04_HEATER_DEFAULT_ENABLED;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EEPROM24FC04_SaveSettings(const EEPROM24FC04_Settings *settings)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record[EEPROM24FC04_SETPOINTS_LENGTH];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existing[EEPROM24FC04_SETPOINTS_LENGTH];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(settings ==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EEPROM24FC04_ERROR_INVALID_ADDRESS;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EEPROM24FC04_BuildSettingsRecord(settings, record);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(g_eeprom_present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(EEPROM24FC04_IsPresent()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(EEPROM24FC04_ReadData(EEPROM24FC04_ADDR_SETPOINTS, existing, EEPROM24FC04_SETPOINTS_LENGTH) !=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(memcmp(existing, record, EEPROM24FC04_SETPOINTS_LENGTH) ==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EEPROM24FC04_ApplySettingsToGlobals(settings);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true;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(EEPROM24FC04_WriteData(EEPROM24FC04_ADDR_SETPOINTS, record, EEPROM24FC04_SETPOINTS_LENGTH)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EEPROM24FC04_ApplySettingsToGlobals(settings);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true;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EEPROM24FC04_LoadSettings(EEPROM24FC04_Settings *settings)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record[EEPROM24FC04_SETPOINTS_LENGTH];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bool valid =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(settings ==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EEPROM24FC04_ERROR_INVALID_ADDRESS;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EEPROM24FC04_LoadDefaultSettings(settings);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(g_eeprom_present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(void)EEPROM24FC04_IsPresent();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(g_eeprom_present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(EEPROM24FC04_ReadData(EEPROM24FC04_ADDR_SETPOINTS, record, EEPROM24FC04_SETPOINTS_LENGTH) !=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valid = EEPROM24FC04_ParseSettingsRecord(record, 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(valid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EEPROM24FC04_LoadDefaultSettings(settings);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g_eeprom_error = EEPROM24FC04_ERROR_CHECKSUM_INVALID;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(void)EEPROM24FC04_SaveSettings(settings);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EEPROM24FC04_ERROR_NO_ACK;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EEPROM24FC04_ApplySettingsToGlobals(settings);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EEPROM24FC04_SaveSetpoints(float tank_temp_sp_c, float superheat_dt_sp_c)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EEPROM24FC04_Settings settings;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EEPROM24FC04_LoadDefaultSettings(&amp;settings);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settings.tank_temp_setpoint_c = tank_temp_sp_c;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settings.superheat_delta_t_setpoint_c = superheat_dt_sp_c;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EEPROM24FC04_SaveSettings(&amp;settings);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EEPROM24FC04_LoadSetpoints(float *tank_temp_sp_c, float *superheat_dt_sp_c)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EEPROM24FC04_Settings settings;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bool 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((tank_temp_sp_c == 0) || (superheat_dt_sp_c == 0))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EEPROM24FC04_ERROR_INVALID_ADDRESS;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valid = EEPROM24FC04_LoadSettings(&amp;settings);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*tank_temp_sp_c = settings.tank_temp_setpoint_c;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Comment text inside a block comment.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*superheat_dt_sp_c = settings.superheat_delta_t_setpoint_c;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Comment text inside a block comment.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EEPROM24FC04_RestoreDefaults(void)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EEPROM24FC04_Settings settings;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EEPROM24FC04_LoadDefaultSettings(&amp;settings);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EEPROM24FC04_SaveSettings(&amp;settings);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EEPROM24FC04_EnsureI2C1Enabled(void)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(I2C1CONLbits.I2CEN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PMD1bits.I2C1MD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I2C1CONLbits.DISSLW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I2C1BRG = (uint16_t)((APP_FCY_HZ / (2UL * EEPROM24FC04_I2C_FSCL_HZ)) - 1UL);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I2C1CONLbits.I2CEN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EEPROM24FC04_ControlAddress(uint16_t mem_addr)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(uint8_t)(EEPROM24FC04_CONTROL_BASE_7BIT | ((mem_addr &gt;&gt; 8) &amp; 0x01U));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EEPROM24FC04_AddressIsValid(uint16_t mem_addr, uint16_t len)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(mem_addr &gt;= EEPROM24FC04_SIZE_BYTES)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(len &gt; (uint16_t)(EEPROM24FC04_SIZE_BYTES - mem_addr))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true;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EEPROM24FC04_Start(void)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timeout = EEPROM24FC04_I2C_TIMEOUT_COUNTS;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I2C1CONLbits.SEN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((I2C1CONLbits.SEN !=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(timeout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EEPROM24FC04_Restart(void)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timeout = EEPROM24FC04_I2C_TIMEOUT_COUNTS;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I2C1CONLbits.RSEN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((I2C1CONLbits.RSEN !=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(timeout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EEPROM24FC04_Stop(void)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timeout = EEPROM24FC04_I2C_TIMEOUT_COUNTS;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I2C1CONLbits.PEN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((I2C1CONLbits.PEN !=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(timeout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EEPROM24FC04_WriteI2CByte(uint8_t data)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timeout = EEPROM24FC04_I2C_TIMEOUT_COUNTS;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I2C1TRN = data;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((I2C1STATbits.TRSTAT !=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(I2C1STATbits.ACKSTAT ==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EEPROM24FC04_ReadI2CByte(uint8_t *data, bool ack)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timeout = EEPROM24FC04_I2C_TIMEOUT_COUNTS;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I2C1CONLbits.RCEN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((I2C1STATbits.RBF ==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*data = (uint8_t)I2C1RCV;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Comment text inside a block comment.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timeout = EEPROM24FC04_I2C_TIMEOUT_COUNTS;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I2C1CONLbits.ACKDT = (ack != false) ? 0U :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I2C1CONLbits.ACKEN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((I2C1CONLbits.ACKEN !=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(timeout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EEPROM24FC04_ProbeControl(uint8_t control_address)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bool ok;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ok = EEPROM24FC04_Start();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(ok !=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ok = EEPROM24FC04_WriteI2CByte((uint8_t)(control_address &lt;&lt; 1));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(void)EEPROM24FC04_Stop();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ok;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EEPROM24FC04_WaitWriteComplete(uint16_t mem_addr)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attempt;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control_address = EEPROM24FC04_ControlAddress(mem_addr);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for (attempt = 0; attempt &lt; EEPROM24FC04_ACK_POLL_ATTEMPTS; attempt++)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a loop for a controlled number of iterations.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(EEPROM24FC04_ProbeControl(control_address) !=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true;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__delay_ms(EEPROM24FC04_WRITE_CYCLE_DELAY_MS);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g_eeprom_error = EEPROM24FC04_ERROR_WRITE_TIMEOUT;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EEPROM24FC04_WritePage(uint16_t mem_addr, const uint8_t *data, uint8_t len)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index;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(((mem_addr % EEPROM24FC04_PAGE_SIZE_BYTES) + len) &gt; EEPROM24FC04_PAGE_SIZE_BYTES)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EEPROM24FC04_ERROR_PAGE_BOUNDARY;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(EEPROM24FC04_Start()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EEPROM24FC04_ERROR_WRITE_TIMEOUT;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((EEPROM24FC04_WriteI2CByte((uint8_t)(EEPROM24FC04_ControlAddress(mem_addr) &lt;&lt; 1)) == false)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(EEPROM24FC04_WriteI2CByte((uint8_t)(mem_addr &amp; 0xFFU)) == false))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(void)EEPROM24FC04_Stop();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EEPROM24FC04_ERROR_NO_ACK;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for (index = 0; index &lt; len; index++)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a loop for a controlled number of iterations.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(EEPROM24FC04_WriteI2CByte(data[index])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(void)EEPROM24FC04_Stop();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g_eeprom_error = EEPROM24FC04_ERROR_NO_ACK;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g_eeprom_write_count++;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g_eeprom_last_addr = (uint16_t)(mem_addr + index);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g_eeprom_last_data = data[index];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(void)EEPROM24FC04_Stop();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(EEPROM24FC04_WaitWriteComplete(mem_addr)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g_eeprom_error = EEPROM24FC04_ERROR_NONE;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true;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EEPROM24FC04_CRC8(const uint8_t *data, uint8_t len)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crc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index;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bit;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for (index = 0; index &lt; len; index++)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a loop for a controlled number of iterations.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crc ^= data[index];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for (bit = 0; bit &lt; 8U; bit++)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a loop for a controlled number of iterations.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if ((crc &amp; 0x80U)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crc = (uint8_t)((crc &lt;&lt; 1) ^ 0x07U);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crc = (uint8_t)(crc &lt;&lt; 1);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crc;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EEPROM24FC04_StoreU16(uint8_t *record, uint8_t offset, uint16_t value)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record[offset] = (uint8_t)(value &amp; 0xFFU);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record[(uint8_t)(offset + 1U)] = (uint8_t)(value &gt;&gt; 8);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EEPROM24FC04_LoadU16(const uint8_t *record, uint8_t offset)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(uint16_t)record[offset] 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((uint16_t)record[(uint8_t)(offset + 1U)] &lt;&lt; 8);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EEPROM24FC04_ApplySettingsToGlobals(const EEPROM24FC04_Settings *settings)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g_tank_temp_setpoint_c = settings-&gt;tank_temp_setpoint_c;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g_heater_temp_setpoint_c = settings-&gt;heater_temp_setpoint_c;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g_superheat_delta_t_setpoint_c = settings-&gt;superheat_delta_t_setpoint_c;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g_tank_hysteresis_c = settings-&gt;tank_hysteresis_c;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g_heater_hysteresis_c = settings-&gt;heater_hysteresis_c;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g_eev_startup_steps_setting = settings-&gt;eev_startup_steps;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g_eev_max_steps_setting = settings-&gt;eev_max_steps;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g_compressor_anti_short_cycle_sec = settings-&gt;compressor_anti_short_cycle_sec;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g_lp_startup_bypass_sec = settings-&gt;lp_startup_bypass_sec;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g_pump_pre_run_sec = settings-&gt;pump_pre_run_sec;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g_pump_post_run_sec = settings-&gt;pump_post_run_sec;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g_heater_enabled_setting = (settings-&gt;heater_enabled != false)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EEPROM24FC04_BuildSettingsRecord(const EEPROM24FC04_Settings *settings,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                    uint8_t *record)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record[SETPOINTS_MAGIC_L_OFFSET] = (uint8_t)(EEPROM24FC04_MAGIC &amp; 0xFFU);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record[SETPOINTS_MAGIC_H_OFFSET] = (uint8_t)(EEPROM24FC04_MAGIC &gt;&gt; 8);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record[SETPOINTS_VERSION_OFFSET] = EEPROM24FC04_VERSION;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record[SETPOINTS_RESERVED_OFFSET]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(void)memcpy(&amp;record[SETPOINTS_TANK_OFFSET], &amp;settings-&gt;tank_temp_setpoint_c, sizeof(float));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(void)memcpy(&amp;record[SETPOINTS_HEATER_TANK_OFFSET], &amp;settings-&gt;heater_temp_setpoint_c, sizeof(float));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(void)memcpy(&amp;record[SETPOINTS_SUPERHEAT_OFFSET], &amp;settings-&gt;superheat_delta_t_setpoint_c, sizeof(float));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(void)memcpy(&amp;record[SETPOINTS_TANK_HYST_OFFSET], &amp;settings-&gt;tank_hysteresis_c, sizeof(float));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(void)memcpy(&amp;record[SETPOINTS_HEATER_HYST_OFFSET], &amp;settings-&gt;heater_hysteresis_c, sizeof(float));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EEPROM24FC04_StoreU16(record, SETPOINTS_EEV_STARTUP_OFFSET, settings-&gt;eev_startup_steps);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EEPROM24FC04_StoreU16(record, SETPOINTS_EEV_MAX_OFFSET, settings-&gt;eev_max_steps);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EEPROM24FC04_StoreU16(record, SETPOINTS_COMP_ASC_OFFSET, settings-&gt;compressor_anti_short_cycle_sec);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EEPROM24FC04_StoreU16(record, SETPOINTS_LP_BYPASS_OFFSET, settings-&gt;lp_startup_bypass_sec);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EEPROM24FC04_StoreU16(record, SETPOINTS_PUMP_PRE_OFFSET, settings-&gt;pump_pre_run_sec);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EEPROM24FC04_StoreU16(record, SETPOINTS_PUMP_POST_OFFSET, settings-&gt;pump_post_run_sec);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record[SETPOINTS_HEATER_OFFSET] = (settings-&gt;heater_enabled != false)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record[SETPOINTS_CRC_OFFSET] = EEPROM24FC04_CRC8(record, SETPOINTS_CRC_OFFSET);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EEPROM24FC04_ParseSettingsRecord(const uint8_t *record,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                    EEPROM24FC04_Settings *settings)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magic;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uint8_t crc;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magic = (uint16_t)record[SETPOINTS_MAGIC_L_OFFSET] 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((uint16_t)record[SETPOINTS_MAGIC_H_OFFSET] &lt;&lt; 8);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((magic != EEPROM24FC04_MAGIC)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(record[SETPOINTS_VERSION_OFFSET] != EEPROM24FC04_VERSION))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EEPROM24FC04_ERROR_CHECKSUM_INVALID;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crc = EEPROM24FC04_CRC8(record, SETPOINTS_CRC_OFFSET);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(crc != record[SETPOINTS_CRC_OFFSET])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g_eeprom_error = EEPROM24FC04_ERROR_CHECKSUM_INVALID;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(void)memcpy(&amp;settings-&gt;tank_temp_setpoint_c, &amp;record[SETPOINTS_TANK_OFFSET], sizeof(float));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(void)memcpy(&amp;settings-&gt;heater_temp_setpoint_c, &amp;record[SETPOINTS_HEATER_TANK_OFFSET], sizeof(float));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(void)memcpy(&amp;settings-&gt;superheat_delta_t_setpoint_c, &amp;record[SETPOINTS_SUPERHEAT_OFFSET], sizeof(float));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(void)memcpy(&amp;settings-&gt;tank_hysteresis_c, &amp;record[SETPOINTS_TANK_HYST_OFFSET], sizeof(float));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(void)memcpy(&amp;settings-&gt;heater_hysteresis_c, &amp;record[SETPOINTS_HEATER_HYST_OFFSET], sizeof(float));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settings-&gt;eev_startup_steps = EEPROM24FC04_LoadU16(record, SETPOINTS_EEV_STARTUP_OFFSET);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settings-&gt;eev_max_steps = EEPROM24FC04_LoadU16(record, SETPOINTS_EEV_MAX_OFFSET);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settings-&gt;compressor_anti_short_cycle_sec = EEPROM24FC04_LoadU16(record, SETPOINTS_COMP_ASC_OFFSET);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settings-&gt;lp_startup_bypass_sec = EEPROM24FC04_LoadU16(record, SETPOINTS_LP_BYPASS_OFFSET);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settings-&gt;pump_pre_run_sec = EEPROM24FC04_LoadU16(record, SETPOINTS_PUMP_PRE_OFFSET);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settings-&gt;pump_post_run_sec = EEPROM24FC04_LoadU16(record, SETPOINTS_PUMP_POST_OFFSET);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settings-&gt;heater_enabled = (record[SETPOINTS_HEATER_OFFSET]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g_eeprom_error = EEPROM24FC04_ERROR_NONE;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true;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</w:tbl>
    <w:p>
      <w:r>
        <w:br w:type="page"/>
      </w:r>
    </w:p>
    <w:p>
      <w:pPr>
        <w:pStyle w:val="Heading1"/>
      </w:pPr>
      <w:r>
        <w:t>eev.h</w:t>
      </w:r>
    </w:p>
    <w:p>
      <w:r>
        <w:t>Public API and constants for the electronic expansion valve stepper driver.</w:t>
      </w:r>
    </w:p>
    <w:p>
      <w:r>
        <w:t>Total source lines: 22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#ifndef EEV_H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include guard so this header is not processed more than once.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EEV_H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symbol `EEV_H`.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"app_config.h"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g_eev_position_steps;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uint8_t g_eev_position_percent;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g_eev_startup_close_done;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g_eev_init_done;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EEV_Init(void);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EEV_AllOutputsOff(void);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EEV_StepOpen(void);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EEV_StepClose(void);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EEV_MoveStepsOpen(uint16_t steps);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EEV_MoveStepsClose(uint16_t steps);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EEV_MoveToPercent(uint8_t percent);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uint16_t EEV_GetPositionSteps(void);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uint8_t EEV_GetPositionPercent(void);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</w:tbl>
    <w:p>
      <w:r>
        <w:br w:type="page"/>
      </w:r>
    </w:p>
    <w:p>
      <w:pPr>
        <w:pStyle w:val="Heading1"/>
      </w:pPr>
      <w:r>
        <w:t>eev.c</w:t>
      </w:r>
    </w:p>
    <w:p>
      <w:r>
        <w:t>EEV coil pin setup, startup close, step sequence, and position tracking.</w:t>
      </w:r>
    </w:p>
    <w:p>
      <w:r>
        <w:t>Total source lines: 334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&lt;xc.h&gt;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"app_config.h"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"eev.h"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FCY APP_FCY_HZ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`FCY` with value `APP_FCY_HZ`.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&lt;libpic30.h&gt;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EEV_SEQUENCE_LENGTH        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`EEV_SEQUENCE_LENGTH` with value `8U`.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Debug protection: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This project currently uses #pragma config ICS = PGD2. On this hardware,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RB0/RB1 are EEV coil pins and may share the active debug PGC/PGD pair.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Normal programming can still work, but MPLAB debug can fail if firmware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drives those pins.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 to 1 only if MPLAB debug fails because external EEV hardware loads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RB0/RB1 on the PGD2/PGC2 pair. When set to 1, debug builds skip real EEV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pin driving and startup close movement.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Keep this enabled while debugging on PGD2. Production programming builds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do not define __DEBUG, so real EEV startup close and movement still run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when you load/program without starting a debug session.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EEV_DISABLE_PGD2_PINS_DURING_DEBUG  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`EEV_DISABLE_PGD2_PINS_DURING_DEBUG` with value `1`.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 defined(__DEBUG) &amp;&amp; (EEV_DISABLE_PGD2_PINS_DURING_DEBUG !=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EEV_DEBUG_PINS_DISABLED             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`EEV_DEBUG_PINS_DISABLED` with value `1`.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EEV_DEBUG_PINS_DISABLED             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`EEV_DEBUG_PINS_DISABLED` with value `0`.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g_eev_position_steps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uint8_t g_eev_position_percent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g_eev_startup_close_done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g_eev_init_done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uint8_t eev_sequence_index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EEV_UpdatePercent(void)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g_eev_position_percent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(uint8_t)(((uint32_t)g_eev_position_steps * 100UL +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(EEV_MAX_POSITION_STEPS / 2U)) 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EEV_MAX_POSITION_STEPS);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 (EEV_DEBUG_PINS_DISABLED ==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EEV_ApplySequence(uint8_t sequence_step)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8-step half-step coil sequence.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Step  A1/RB0  B1/RB1  A2/RD10  B2/RC7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0       1       0       0        0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1       1       1       0        0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2       0       1       0        0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3       0       1       1        0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4       0       0       1        0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5       0       0       1        1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6       0       0       0        1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7       1       0       0        1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Opening advances through the table. Closing reverses through it.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switch (sequence_step &amp; 0x07U)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Selects behavior based on a state, status value, or command value.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0U: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LATBbits.LATB0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LATBbits.LATB1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LATDbits.LATD10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LATCbits.LATC7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1U: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LATBbits.LATB0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LATBbits.LATB1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LATDbits.LATD10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LATCbits.LATC7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2U: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LATBbits.LATB1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LATDbits.LATD10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LATCbits.LATC7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3U: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LATBbits.LATB1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LATDbits.LATD10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LATCbits.LATC7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4U: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LATBbits.LATB1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LATDbits.LATD10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LATCbits.LATC7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5U: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LATBbits.LATB1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LATDbits.LATD10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LATCbits.LATC7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6U: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LATBbits.LATB1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LATDbits.LATD10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LATCbits.LATC7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default: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the fallback branch of a switch statement.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LATBbits.LATB0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LATBbits.LATB1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LATDbits.LATD10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LATCbits.LATC7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EEV_PulseSequenceStep(uint8_t sequence_step)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EEV_ApplySequence(sequence_step);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__delay_ms(EEV_PULSE_ON_MS);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EEV_AllOutputsOff();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__delay_ms(EEV_PULSE_OFF_MS);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EEV_AllOutputsOff(void)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 (EEV_DEBUG_PINS_DISABLED !=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LATBbits.LATB0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LATBbits.LATB1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LATDbits.LATD10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LATCbits.LATC7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 (EEV_DEBUG_PINS_DISABLED ==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EEV_SendStartupClosePulses(void)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step_count;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for (step_count = 0U; step_count &lt; EEV_STARTUP_CLOSE_STEPS; step_count++)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a loop for a controlled number of iterations.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(eev_sequence_index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eev_sequence_index = EEV_SEQUENCE_LENGTH - 1U;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eev_sequence_index--;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EEV_PulseSequenceStep(eev_sequence_index);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EEV_Init(void)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g_eev_position_steps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g_eev_position_percent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g_eev_startup_close_done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g_eev_init_done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eev_sequence_index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 (EEV_DEBUG_PINS_DISABLED !=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 coil outputs: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A1 = RB0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B1 = RB1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A2 = RD10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B2 = RC7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ANSELBbits.ANSELB0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ANSELBbits.ANSELB1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ANSELDbits.ANSELD10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ANSELCbits.ANSELC7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EEV_AllOutputsOff();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TRISBbits.TRISB0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TRISBbits.TRISB1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TRISDbits.TRISD10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TRISCbits.TRISC7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EEV_SendStartupClosePulses();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g_eev_position_steps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g_eev_position_percent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g_eev_startup_close_done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g_eev_init_done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EEV_AllOutputsOff();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EEV_StepOpen(void)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 (EEV_DEBUG_PINS_DISABLED !=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(g_eev_position_steps &gt;= EEV_MAX_POSITION_STEPS)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EEV_PulseSequenceStep(eev_sequence_index);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eev_sequence_index++;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(eev_sequence_index &gt;= EEV_SEQUENCE_LENGTH)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eev_sequence_index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g_eev_position_steps++;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EEV_UpdatePercent();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EEV_StepClose(void)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 (EEV_DEBUG_PINS_DISABLED !=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(g_eev_position_steps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(eev_sequence_index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eev_sequence_index = EEV_SEQUENCE_LENGTH - 1U;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eev_sequence_index--;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EEV_PulseSequenceStep(eev_sequence_index);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g_eev_position_steps--;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EEV_UpdatePercent();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EEV_MoveStepsOpen(uint16_t 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move_steps;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step_count;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(g_eev_position_steps &gt;= EEV_MAX_POSITION_STEPS)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move_steps = EEV_MAX_POSITION_STEPS - g_eev_position_steps;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(steps &lt; move_steps)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move_steps = 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for (step_count = 0U; step_count &lt; move_steps; step_count++)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a loop for a controlled number of iterations.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EEV_StepOpen();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EEV_MoveStepsClose(uint16_t 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move_steps;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step_count;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move_steps = g_eev_position_steps;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(steps &lt; move_steps)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move_steps = 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for (step_count = 0U; step_count &lt; move_steps; step_count++)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a loop for a controlled number of iterations.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EEV_StepClose();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EEV_MoveToPercent(uint8_t percent)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target_steps;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(percent &gt; 100U)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percent = 100U;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target_steps = (uint16_t)(((uint32_t)percent * EEV_MAX_POSITION_STEPS +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      50UL) 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     100UL);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(target_steps &gt; g_eev_position_steps)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EEV_MoveStepsOpen(target_steps - g_eev_position_steps);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(target_steps &lt; g_eev_position_steps)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EEV_MoveStepsClose(g_eev_position_steps - target_steps);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EEV_UpdatePercent();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uint16_t EEV_GetPositionSteps(void)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g_eev_position_steps;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uint8_t EEV_GetPositionPercent(void)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g_eev_position_percent;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</w:tbl>
    <w:p>
      <w:r>
        <w:br w:type="page"/>
      </w:r>
    </w:p>
    <w:p>
      <w:pPr>
        <w:pStyle w:val="Heading1"/>
      </w:pPr>
      <w:r>
        <w:t>heatpump_control.h</w:t>
      </w:r>
    </w:p>
    <w:p>
      <w:r>
        <w:t>Public state enum, fault masks, debug globals, and heat-pump control API.</w:t>
      </w:r>
    </w:p>
    <w:p>
      <w:r>
        <w:t>Total source lines: 84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#ifndef HEATPUMP_CONTROL_H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include guard so this header is not processed more than once.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HEATPUMP_CONTROL_H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symbol `HEATPUMP_CONTROL_H`.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typedef enum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enum type, giving readable names to numeric state or option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HP_STATE_IDLE = 0U,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HP_STATE_PRECHECK = 1U,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HP_STATE_PUMP_PRE_RUN = 2U,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HP_STATE_EEV_PREPOSITION = 3U,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HP_STATE_COMPRESSOR_START = 4U,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HP_STATE_RUNNING = 5U,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HP_STATE_POST_RUN = 6U,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HP_STATE_FAULT = 7U,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HP_STATE_HEATER_RUN = 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 HeatPumpControl_State;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HP_CONTROL_FAULT_HIGH_TEMP_MASK       0x0010U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`HP_CONTROL_FAULT_HIGH_TEMP_MASK` with value `0x0010U`.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HP_CONTROL_FAULT_FREEZE_MASK          0x0020U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`HP_CONTROL_FAULT_FREEZE_MASK` with value `0x0020U`.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HP_CONTROL_FAULT_TANK_OVERTEMP_MASK   0x0040U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`HP_CONTROL_FAULT_TANK_OVERTEMP_MASK` with value `0x0040U`.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HP_CONTROL_FAULT_EEV_MIN_OPEN_MASK    0x0080U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`HP_CONTROL_FAULT_EEV_MIN_OPEN_MASK` with value `0x0080U`.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g_hp_state;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g_hp_previous_state;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g_hp_active_fault;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g_hp_latched_fault;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g_hp_heating_request;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g_hp_heater_request;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g_hp_compressor_allowed;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g_hp_pump_command;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g_hp_fan_command;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g_hp_heater_command;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g_hp_eev_target_percent;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g_hp_eev_preposition_done;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g_hp_eev_target_steps;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g_hp_top_dhwt_temp_c;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g_hp_bottom_dhwt_temp_c;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g_hp_compressor_setpoint_c;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g_hp_compressor_hysteresis_c;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g_hp_heater_setpoint_c;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g_hp_heater_hysteresis_c;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g_hp_supply_hot_water_temp_c;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g_hp_return_water_temp_c;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g_hp_top_dhwt_valid;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g_hp_bottom_dhwt_valid;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g_hp_supply_hot_water_valid;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g_hp_return_water_valid;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g_hp_safety_fault;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uint32_t g_hp_state_elapsed_ms;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g_hp_pump_pre_run_remaining_sec;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g_hp_pump_post_run_remaining_sec;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g_hp_anti_short_cycle_remaining_sec;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g_hp_compressor_min_off_remaining_sec;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g_hp_min_run_remaining_sec;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g_hp_lp_bypass_remaining_sec;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g_hp_compressor_start_ready;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g_hp_flow_proving_active;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g_hp_flow_proven;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g_hp_fault_retry_count;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g_hp_fault_retry_limit;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g_hp_fault_retry_pending;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g_hp_fault_lockout;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g_hp_last_fault;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g_hp_suction_temp_c;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g_hp_evap_temp_c;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g_hp_superheat_delta_t_c;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g_hp_superheat_target_c;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g_hp_suction_temp_valid;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g_hp_evap_temp_valid;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g_hp_eev_control_enabled;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g_hp_eev_control_remaining_sec;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int16_t g_hp_eev_last_step_command;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g_hp_eev_control_max_percent;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g_hp_eev_control_max_steps;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g_hp_eev_control_limit_active;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g_hp_eev_control_min_percent;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g_hp_eev_control_min_steps;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g_hp_eev_control_min_limit_active;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HeatPumpControl_Init(void);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HeatPumpControl_Task(void);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</w:tbl>
    <w:p>
      <w:r>
        <w:br w:type="page"/>
      </w:r>
    </w:p>
    <w:p>
      <w:pPr>
        <w:pStyle w:val="Heading1"/>
      </w:pPr>
      <w:r>
        <w:t>heatpump_control.c</w:t>
      </w:r>
    </w:p>
    <w:p>
      <w:r>
        <w:t>Main DHWT heat-pump state machine, compressor, heater, EEV, fault, and timing behavior.</w:t>
      </w:r>
    </w:p>
    <w:p>
      <w:r>
        <w:t>Total source lines: 1081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&lt;stdbool.h&gt;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"faults/fault_inputs.h"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"ntc_loops.h"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"outputs.h"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"eeprom_24fc04.h"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"eev.h"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"heatpump_control.h"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g_ntc_adc_raw;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g_shwts_temperature_c;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g_hp_state = HP_STATE_IDLE;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g_hp_previous_state = HP_STATE_IDLE;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g_hp_active_fault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g_hp_latched_fault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g_hp_heating_request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g_hp_heater_request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g_hp_compressor_allowed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g_hp_pump_command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g_hp_fan_command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g_hp_heater_command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g_hp_eev_target_percent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g_hp_eev_preposition_done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g_hp_eev_target_steps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g_hp_top_dhwt_temp_c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g_hp_bottom_dhwt_temp_c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g_hp_compressor_setpoint_c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g_hp_compressor_hysteresis_c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g_hp_heater_setpoint_c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g_hp_heater_hysteresis_c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g_hp_supply_hot_water_temp_c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g_hp_return_water_temp_c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g_hp_top_dhwt_valid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g_hp_bottom_dhwt_valid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g_hp_supply_hot_water_valid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g_hp_return_water_valid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g_hp_safety_fault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uint32_t g_hp_state_elapsed_ms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g_hp_pump_pre_run_remaining_sec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g_hp_pump_post_run_remaining_sec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g_hp_anti_short_cycle_remaining_sec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g_hp_compressor_min_off_remaining_sec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g_hp_min_run_remaining_sec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g_hp_lp_bypass_remaining_sec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g_hp_compressor_start_ready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g_hp_flow_proving_active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g_hp_flow_proven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g_hp_fault_retry_count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g_hp_fault_retry_limit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g_hp_fault_retry_pending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g_hp_fault_lockout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g_hp_last_fault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g_hp_suction_temp_c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g_hp_evap_temp_c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g_hp_superheat_delta_t_c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g_hp_superheat_target_c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g_hp_suction_temp_valid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g_hp_evap_temp_valid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g_hp_eev_control_enabled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g_hp_eev_control_remaining_sec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int16_t g_hp_eev_last_step_command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g_hp_eev_control_max_percent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g_hp_eev_control_max_steps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g_hp_eev_control_limit_active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g_hp_eev_control_min_percent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g_hp_eev_control_min_steps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g_hp_eev_control_min_limit_active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Bench test only: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 to 1 while NTC sensors are unplugged on the bench so the Part 1 state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machine can be observed without entering HP_STATE_FAULT from sensor bits.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Set to 0 before real compressor testing so sensor faults block control.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HP_IGNORE_SENSOR_FAULTS_FOR_BENCH_TEST    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`HP_IGNORE_SENSOR_FAULTS_FOR_BENCH_TEST` with value `0`.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HP_SENSOR_FAULT_SHIFT                      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`HP_SENSOR_FAULT_SHIFT` with value `8U`.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HP_ENABLE_COMPRESSOR_OUTPUT                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`HP_ENABLE_COMPRESSOR_OUTPUT` with value `1`.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HP_ENABLE_FAN_OUTPUT                       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`HP_ENABLE_FAN_OUTPUT` with value `1`.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HP_CONTROL_TASK_PERIOD_MS                  500UL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`HP_CONTROL_TASK_PERIOD_MS` with value `500UL`.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HP_EEV_PREPOSITION_PERCENT                 25U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`HP_EEV_PREPOSITION_PERCENT` with value `25U`.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HP_FAULT_AUTO_RETRY_LIMIT                  3U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`HP_FAULT_AUTO_RETRY_LIMIT` with value `3U`.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HP_MIN_COMPRESSOR_RUN_SEC                  120U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`HP_MIN_COMPRESSOR_RUN_SEC` with value `120U`.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HP_EEV_CONTROL_INTERVAL_MS                 5000UL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`HP_EEV_CONTROL_INTERVAL_MS` with value `5000UL`.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HP_SUPERHEAT_DEADBAND_C                    0.5f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`HP_SUPERHEAT_DEADBAND_C` with value `0.5f`.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HP_EEV_CONTROL_MAX_PERCENT                 40U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`HP_EEV_CONTROL_MAX_PERCENT` with value `40U`.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HP_EEV_CONTROL_MIN_PERCENT                 10U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`HP_EEV_CONTROL_MIN_PERCENT` with value `10U`.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HP_HIGH_WATER_TEMP_STOP_C                  75.0f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`HP_HIGH_WATER_TEMP_STOP_C` with value `75.0f`.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HP_EVAP_FREEZE_STOP_C                      2.0f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`HP_EVAP_FREEZE_STOP_C` with value `2.0f`.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HP_TANK_OVERTEMP_STOP_C                    75.0f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`HP_TANK_OVERTEMP_STOP_C` with value `75.0f`.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HeatPumpControl_SetState(HeatPumpControl_State next_state);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HeatPumpControl_AllCommandsOff(void);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HeatPumpControl_ApplyCommands(void);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HeatPumpControl_ReadFaults(void);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HeatPumpControl_UpdateSafetySensors(void);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HeatPumpControl_ReadSafetyFaults(void);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HeatPumpControl_RecordFault(uint16_t faults);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HeatPumpControl_RawFlowFaultIsActive(void);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HeatPumpControl_PrepositionEEV(void);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HeatPumpControl_EEVPercentToSteps(uint16_t percent);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HeatPumpControl_EEVControlMaxSteps(void);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HeatPumpControl_EEVControlMinSteps(void);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HeatPumpControl_UpdateHeatingRequest(void);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HeatPumpControl_UpdateTankTemperatures(void);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HeatPumpControl_TankSensorsAreValid(void);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HeatPumpControl_UpdateElapsedTime(void);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HeatPumpControl_UpdateCompressorOffTimer(void);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HeatPumpControl_SecondsRemaining(uint32_t target_ms);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HeatPumpControl_PumpPreRunTargetMs(void);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HeatPumpControl_PumpPostRunTargetMs(void);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HeatPumpControl_AntiShortCycleTargetMs(void);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HeatPumpControl_MinRunTargetMs(void);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HeatPumpControl_LPBypassTargetMs(void);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HeatPumpControl_LPBypassIsActive(void);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HeatPumpControl_EEVMinimumOpeningIsSafe(void);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HeatPumpControl_UpdateRunningEEVControl(void);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HeatPumpControl_ResetRunningEEVControl(void);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HeatPumpControl_CloseEEVForHeater(void);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HeatPumpControl_ReadSettings(void);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s_hp_eev_control_elapsed_ms = 0UL;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s_hp_compressor_off_elapsed_ms = 0xFFFFFFFFUL;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HeatPumpControl_Init(void)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Outputs_Init();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Outputs_Write(0U);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g_hp_state = HP_STATE_IDLE;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g_hp_previous_state = HP_STATE_IDLE;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g_hp_active_fault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g_hp_latched_fault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g_hp_heating_request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g_hp_heater_request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g_hp_top_dhwt_temp_c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g_hp_bottom_dhwt_temp_c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g_hp_compressor_setpoint_c = g_tank_temp_setpoint_c;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g_hp_compressor_hysteresis_c = g_tank_hysteresis_c;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g_hp_heater_setpoint_c = g_heater_temp_setpoint_c;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g_hp_heater_hysteresis_c = g_heater_hysteresis_c;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g_hp_supply_hot_water_temp_c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g_hp_return_water_temp_c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g_hp_top_dhwt_valid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g_hp_bottom_dhwt_valid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g_hp_supply_hot_water_valid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g_hp_return_water_valid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g_hp_safety_fault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g_hp_state_elapsed_ms = 0UL;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g_hp_pump_pre_run_remaining_sec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g_hp_pump_post_run_remaining_sec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g_hp_anti_short_cycle_remaining_sec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g_hp_compressor_min_off_remaining_sec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g_hp_min_run_remaining_sec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g_hp_lp_bypass_remaining_sec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g_hp_compressor_start_ready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g_hp_flow_proving_active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g_hp_flow_proven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g_hp_fault_retry_count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g_hp_fault_retry_limit = HP_FAULT_AUTO_RETRY_LIMIT;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g_hp_fault_retry_pending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g_hp_fault_lockout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g_hp_last_fault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g_hp_eev_control_max_percent = HP_EEV_CONTROL_MAX_PERCENT;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g_hp_eev_control_max_steps = HeatPumpControl_EEVControlMaxSteps();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g_hp_eev_control_limit_active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g_hp_eev_control_min_percent = HP_EEV_CONTROL_MIN_PERCENT;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g_hp_eev_control_min_steps = HeatPumpControl_EEVControlMinSteps();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g_hp_eev_control_min_limit_active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HeatPumpControl_ResetRunningEEVControl();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g_hp_eev_preposition_done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g_hp_eev_target_steps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s_hp_compressor_off_elapsed_ms = HeatPumpControl_AntiShortCycleTargetMs();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HeatPumpControl_Task(void)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HeatPumpControl_UpdateElapsedTime();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HeatPumpControl_UpdateCompressorOffTimer();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HeatPumpControl_ReadSettings();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HeatPumpControl_UpdateHeatingRequest();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HeatPumpControl_UpdateSafetySensors();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g_hp_active_fault = HeatPumpControl_ReadFaults();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(g_hp_fault_lockout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(g_hp_latched_fault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g_hp_latched_fault = g_hp_last_fault;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HeatPumpControl_CloseEEVForHeater();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HeatPumpControl_ApplyCommands();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HeatPumpControl_SetState(HP_STATE_FAULT);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(g_hp_active_fault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HeatPumpControl_RecordFault(g_hp_active_fault);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HeatPumpControl_CloseEEVForHeater();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HeatPumpControl_ApplyCommands();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HeatPumpControl_SetState(HP_STATE_FAULT);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(HeatPumpControl_TankSensorsAreValid()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HeatPumpControl_ApplyCommands();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HeatPumpControl_SetState(HP_STATE_IDLE);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switch ((HeatPumpControl_State)g_hp_state)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Selects behavior based on a state, status value, or command value.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HP_STATE_IDLE: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g_hp_flow_proving_active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g_hp_flow_proven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g_hp_eev_preposition_done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g_hp_eev_target_steps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g_hp_anti_short_cycle_remaining_sec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g_hp_min_run_remaining_sec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g_hp_lp_bypass_remaining_sec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g_hp_pump_post_run_remaining_sec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g_hp_compressor_start_ready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HeatPumpControl_ResetRunningEEVControl();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if (g_hp_heating_request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HeatPumpControl_SetState(HP_STATE_PRECHECK);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else if (g_hp_heater_request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HeatPumpControl_SetState(HP_STATE_HEATER_RUN);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HP_STATE_PRECHECK: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g_hp_flow_proving_active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g_hp_flow_proven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g_hp_eev_preposition_done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g_hp_eev_target_steps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g_hp_anti_short_cycle_remaining_sec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g_hp_min_run_remaining_sec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g_hp_lp_bypass_remaining_sec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g_hp_pump_post_run_remaining_sec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g_hp_compressor_start_ready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HeatPumpControl_ResetRunningEEVControl();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if (g_hp_heating_request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HeatPumpControl_SetState(HP_STATE_IDLE);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HeatPumpControl_SetState(HP_STATE_PUMP_PRE_RUN);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HP_STATE_PUMP_PRE_RUN: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g_hp_pump_command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g_hp_flow_proving_active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g_hp_flow_proven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g_hp_compressor_start_ready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HeatPumpControl_ResetRunningEEVControl();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g_hp_pump_pre_run_remaining_sec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HeatPumpControl_SecondsRemaining(HeatPumpControl_PumpPreRunTargetMs());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if (g_hp_heating_request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HeatPumpControl_CloseEEVForHeater();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HeatPumpControl_SetState(HP_STATE_IDLE);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else if (g_hp_state_elapsed_ms &gt;= HeatPumpControl_PumpPreRunTargetMs())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g_hp_pump_pre_run_remaining_sec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if (HeatPumpControl_RawFlowFaultIsActive() !=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g_hp_flow_proving_active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g_hp_active_fault |= FAULT_INPUT_FLOW_MASK;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HeatPumpControl_RecordFault(g_hp_active_fault);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HeatPumpControl_SetState(HP_STATE_FAULT);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g_hp_flow_proving_active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g_hp_flow_proven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HeatPumpControl_SetState(HP_STATE_EEV_PREPOSITION);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HP_STATE_EEV_PREPOSITION: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g_hp_pump_command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g_hp_pump_pre_run_remaining_sec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g_hp_flow_proving_active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g_hp_compressor_start_ready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HeatPumpControl_ResetRunningEEVControl();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g_hp_eev_target_percent = HP_EEV_PREPOSITION_PERCENT;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g_hp_eev_target_steps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HeatPumpControl_EEVPercentToSteps(g_hp_eev_target_percent);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if (g_hp_heating_request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HeatPumpControl_CloseEEVForHeater();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HeatPumpControl_SetState(HP_STATE_IDLE);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else if (g_hp_eev_preposition_done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if (HeatPumpControl_PrepositionEEV() !=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HeatPumpControl_SetState(HP_STATE_COMPRESSOR_START);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HeatPumpControl_SetState(HP_STATE_COMPRESSOR_START);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HP_STATE_FAULT: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g_hp_flow_proving_active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g_hp_flow_proven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g_hp_compressor_start_ready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g_hp_lp_bypass_remaining_sec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g_hp_min_run_remaining_sec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HeatPumpControl_ResetRunningEEVControl();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if (g_hp_fault_lockout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g_hp_latched_fault = g_hp_last_fault;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else if (g_hp_active_fault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g_hp_latched_fault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g_hp_fault_retry_pending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HeatPumpControl_SetState(HP_STATE_IDLE);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HP_STATE_COMPRESSOR_START: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g_hp_pump_command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g_hp_fan_command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g_hp_lp_bypass_remaining_sec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HeatPumpControl_SecondsRemaining(HeatPumpControl_LPBypassTargetMs());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g_hp_anti_short_cycle_remaining_sec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HeatPumpControl_SecondsRemaining(HeatPumpControl_AntiShortCycleTargetMs());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g_hp_min_run_remaining_sec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HeatPumpControl_ResetRunningEEVControl();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g_hp_eev_target_percent = HP_EEV_PREPOSITION_PERCENT;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g_hp_eev_target_steps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HeatPumpControl_EEVPercentToSteps(g_hp_eev_target_percent);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if (g_hp_heating_request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HeatPumpControl_CloseEEVForHeater();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g_hp_pump_command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g_hp_fan_command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HeatPumpControl_SetState(HP_STATE_POST_RUN);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else if ((g_hp_anti_short_cycle_remaining_sec ==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(g_hp_compressor_min_off_remaining_sec ==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(HeatPumpControl_EEVMinimumOpeningIsSafe() != false))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g_hp_compressor_start_ready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g_hp_compressor_allowed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HeatPumpControl_SetState(HP_STATE_RUNNING);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HP_STATE_RUNNING: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g_hp_pump_command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g_hp_fan_command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g_hp_compressor_start_ready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g_hp_compressor_allowed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g_hp_lp_bypass_remaining_sec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HeatPumpControl_SecondsRemaining(HeatPumpControl_LPBypassTargetMs());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g_hp_min_run_remaining_sec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HeatPumpControl_SecondsRemaining(HeatPumpControl_MinRunTargetMs());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g_hp_anti_short_cycle_remaining_sec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g_hp_compressor_min_off_remaining_sec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HeatPumpControl_UpdateRunningEEVControl();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if ((g_hp_heating_request ==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(g_hp_min_run_remaining_sec ==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HeatPumpControl_CloseEEVForHeater();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g_hp_pump_command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g_hp_fan_command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HeatPumpControl_ResetRunningEEVControl();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HeatPumpControl_SetState(HP_STATE_POST_RUN);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HP_STATE_POST_RUN: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g_hp_pump_command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g_hp_fan_command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g_hp_compressor_start_ready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g_hp_lp_bypass_remaining_sec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g_hp_anti_short_cycle_remaining_sec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g_hp_min_run_remaining_sec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HeatPumpControl_ResetRunningEEVControl();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g_hp_pump_post_run_remaining_sec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HeatPumpControl_SecondsRemaining(HeatPumpControl_PumpPostRunTargetMs());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if (g_hp_state_elapsed_ms &gt;= HeatPumpControl_PumpPostRunTargetMs())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g_hp_pump_post_run_remaining_sec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HeatPumpControl_CloseEEVForHeater();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if (g_hp_heater_request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HeatPumpControl_SetState(HP_STATE_HEATER_RUN);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HeatPumpControl_SetState(HP_STATE_IDLE);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HP_STATE_HEATER_RUN: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HeatPumpControl_CloseEEVForHeater();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g_hp_flow_proving_active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g_hp_flow_proven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g_hp_compressor_start_ready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g_hp_lp_bypass_remaining_sec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g_hp_min_run_remaining_sec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HeatPumpControl_ResetRunningEEVControl();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if (g_hp_heating_request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HeatPumpControl_SetState(HP_STATE_PRECHECK);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else if (g_hp_heater_request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g_hp_heater_command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(g_heater_enabled_setting != 0U)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HeatPumpControl_SetState(HP_STATE_IDLE);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default: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the fallback branch of a switch statement.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HeatPumpControl_AllCommandsOff();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HeatPumpControl_SetState(HP_STATE_IDLE);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HeatPumpControl_ApplyCommands();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HeatPumpControl_SetState(HeatPumpControl_State next_state)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(g_hp_state != (uint16_t)next_state)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g_hp_previous_state = g_hp_state;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g_hp_state = (uint16_t)next_state;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g_hp_state_elapsed_ms = 0UL;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HeatPumpControl_AllCommandsOff(void)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g_hp_compressor_allowed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g_hp_pump_command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g_hp_fan_command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g_hp_heater_command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g_hp_eev_target_percent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g_hp_pump_pre_run_remaining_sec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HeatPumpControl_ApplyCommands(void)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 (HP_ENABLE_COMPRESSOR_OUTPUT !=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Outputs_SetCompressor(g_hp_compressor_allowed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Outputs_SetCompressor(false);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Outputs_SetHeater(g_hp_heater_command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 (HP_ENABLE_FAN_OUTPUT !=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Outputs_SetFan(g_hp_fan_command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Outputs_SetFan(false);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Outputs_SetPump(g_hp_pump_command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Outputs_SetFourWayValve(false);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HeatPumpControl_ReadFaults(void)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faults;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raw_faults;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(void)FaultInputs_IsActive();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raw_faults = g_fault_inputs;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faults = raw_faults &amp; FAULT_INPUT_HP_MASK;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g_hp_safety_fault = HeatPumpControl_ReadSafetyFaults();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faults |= g_hp_safety_fault;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((raw_faults &amp; FAULT_INPUT_LP_MASK)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(HeatPumpControl_LPBypassIsActive()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faults |= FAULT_INPUT_LP_MASK;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((raw_faults &amp; FAULT_INPUT_FLOW_MASK)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Flow is active-high fault in the input module. On this system it is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expected to be high before the pump runs, then low after flow proves.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switch ((HeatPumpControl_State)g_hp_state)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Selects behavior based on a state, status value, or command value.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case HP_STATE_IDLE: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case HP_STATE_PRECHECK: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case HP_STATE_PUMP_PRE_RUN: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case HP_STATE_FAULT: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case HP_STATE_HEATER_RUN: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default: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the fallback branch of a switch statement.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faults |= FAULT_INPUT_FLOW_MASK;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 (HP_IGNORE_SENSOR_FAULTS_FOR_BENCH_TEST ==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Controls which code is compiled based on compile-time settings.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(g_sensor_fault_inputs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faults |= (uint16_t)(g_sensor_fault_inputs &lt;&lt; HP_SENSOR_FAULT_SHIFT);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faults;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HeatPumpControl_UpdateSafetySensors(void)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g_hp_supply_hot_water_temp_c = g_shwts_temperature_c;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g_hp_return_water_temp_c = g_rhwts_temperature_c;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g_hp_evap_temp_c = g_evpts_temperature_c;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g_hp_suction_temp_c = g_sucts_temperature_c;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g_hp_supply_hot_water_valid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(FaultInputs_IsSensorOpenOrShort(g_ntc_adc_raw) == false)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g_hp_return_water_valid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(FaultInputs_IsSensorOpenOrShort(g_rhwts_adc_raw) == false)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g_hp_evap_temp_valid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(FaultInputs_IsSensorOpenOrShort(g_evpts_adc_raw) == false)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g_hp_suction_temp_valid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(FaultInputs_IsSensorOpenOrShort(g_sucts_adc_raw) == false)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HeatPumpControl_ReadSafetyFaults(void)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faults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bool compressor_state;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compressor_state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(((HeatPumpControl_State)g_hp_state == HP_STATE_COMPRESSOR_START)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((HeatPumpControl_State)g_hp_state == HP_STATE_RUNNING));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((compressor_state != false)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(g_hp_supply_hot_water_valid !=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(g_hp_supply_hot_water_temp_c &gt;= HP_HIGH_WATER_TEMP_STOP_C))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faults |= HP_CONTROL_FAULT_HIGH_TEMP_MASK;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((compressor_state != false)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(g_hp_return_water_valid !=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(g_hp_return_water_temp_c &gt;= HP_HIGH_WATER_TEMP_STOP_C))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faults |= HP_CONTROL_FAULT_HIGH_TEMP_MASK;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((compressor_state != false)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(g_hp_evap_temp_valid !=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(g_hp_evap_temp_c &lt;= HP_EVAP_FREEZE_STOP_C))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faults |= HP_CONTROL_FAULT_FREEZE_MASK;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(((g_hp_top_dhwt_valid !=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(g_hp_top_dhwt_temp_c &gt;= HP_TANK_OVERTEMP_STOP_C))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((g_hp_bottom_dhwt_valid !=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(g_hp_bottom_dhwt_temp_c &gt;= HP_TANK_OVERTEMP_STOP_C)))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faults |= HP_CONTROL_FAULT_TANK_OVERTEMP_MASK;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(((HeatPumpControl_State)g_hp_state == HP_STATE_RUNNING)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(g_eev_init_done !=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(EEV_GetPositionSteps() &lt; HeatPumpControl_EEVControlMinSteps()))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faults |= HP_CONTROL_FAULT_EEV_MIN_OPEN_MASK;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Performs part of the I2C communication sequence or timeout handling.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faults;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HeatPumpControl_RecordFault(uint16_t faults)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(faults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g_hp_last_fault = faults;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g_hp_latched_fault = faults;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Count one retry per fault event, not once per polling loop. The first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three fault events may auto-restart after the fault clears. A later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fault locks out until MCU reset or power cycle.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(g_hp_fault_retry_pending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g_hp_fault_retry_pending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(g_hp_fault_retry_count &lt; g_hp_fault_retry_limit)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g_hp_fault_retry_count++;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g_hp_fault_lockout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HeatPumpControl_RawFlowFaultIsActive(void)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(void)FaultInputs_IsActive();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((g_fault_inputs &amp; FAULT_INPUT_FLOW_MASK)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HeatPumpControl_PrepositionEEV(void)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preposition_percent;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TODO: Add a separate EEPROM setting for EEV startup open position.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The current EEPROM "startup" EEV setting is the startup close count,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so the staged control uses a fixed 25% opening before compressor-start permission.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preposition_percent = HP_EEV_PREPOSITION_PERCENT;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(preposition_percent &gt; HP_EEV_CONTROL_MAX_PERCENT)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preposition_percent = HP_EEV_CONTROL_MAX_PERCENT;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g_hp_eev_target_percent = preposition_percent;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g_hp_eev_target_steps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HeatPumpControl_EEVPercentToSteps(g_hp_eev_target_percent);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g_hp_eev_control_max_percent = HP_EEV_CONTROL_MAX_PERCENT;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g_hp_eev_control_max_steps = HeatPumpControl_EEVControlMaxSteps();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g_hp_eev_control_min_percent = HP_EEV_CONTROL_MIN_PERCENT;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g_hp_eev_control_min_steps = HeatPumpControl_EEVControlMinSteps();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(g_eev_init_done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g_hp_eev_preposition_done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EEV_MoveToPercent((uint8_t)preposition_percent);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(EEV_GetPositionSteps() == g_hp_eev_target_steps)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g_hp_eev_preposition_done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true;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g_hp_eev_preposition_done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HeatPumpControl_EEVPercentToSteps(uint16_t percent)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uint32_t 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(percent &gt; 100U)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percent = 100U;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steps = ((uint32_t)percent * (uint32_t)EEV_MAX_POSITION_STEPS) / 100UL;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(steps &gt; EEV_MAX_POSITION_STEPS)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steps = EEV_MAX_POSITION_STEPS;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(uint16_t)steps;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HeatPumpControl_EEVControlMaxSteps(void)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HeatPumpControl_EEVPercentToSteps(HP_EEV_CONTROL_MAX_PERCENT);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HeatPumpControl_EEVControlMinSteps(void)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HeatPumpControl_EEVPercentToSteps(HP_EEV_CONTROL_MIN_PERCENT);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HeatPumpControl_UpdateHeatingRequest(void)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start_temperature_c;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stop_temperature_c;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heater_start_temperature_c;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heater_stop_temperature_c;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HeatPumpControl_UpdateTankTemperatures();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g_hp_compressor_setpoint_c = g_tank_temp_setpoint_c;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g_hp_compressor_hysteresis_c = g_tank_hysteresis_c;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g_hp_heater_setpoint_c = g_heater_temp_setpoint_c;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g_hp_heater_hysteresis_c = g_heater_hysteresis_c;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(HeatPumpControl_TankSensorsAreValid() == false)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g_hp_heating_request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g_hp_heater_request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stop_temperature_c = g_hp_compressor_setpoint_c;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start_temperature_c = stop_temperature_c - g_hp_compressor_hysteresis_c;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heater_stop_temperature_c = g_hp_heater_setpoint_c;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heater_start_temperature_c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heater_stop_temperature_c - g_hp_heater_hysteresis_c;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(g_hp_heating_request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(g_hp_top_dhwt_temp_c &gt;= stop_temperature_c)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g_hp_heating_request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((g_hp_bottom_dhwt_temp_c &lt;= start_temperature_c)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(g_hp_top_dhwt_temp_c &lt; stop_temperature_c))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g_hp_heating_request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(g_heater_enabled_setting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g_hp_heater_request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(g_hp_heater_request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((g_hp_top_dhwt_temp_c &gt;= heater_stop_temperature_c)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(g_hp_heating_request !=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g_hp_heater_request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((g_hp_heating_request ==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(g_hp_top_dhwt_temp_c &lt;= heater_start_temperature_c))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g_hp_heater_request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HeatPumpControl_UpdateTankTemperatures(void)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DHWT tank demand sensors: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TopDHWTS stops heating at setpoint.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BotDHWTS starts heating at setpoint minus hysteresis.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g_hp_top_dhwt_temp_c = g_topdhwts_temperature_c;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g_hp_bottom_dhwt_temp_c = g_botdhwts_temperature_c;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g_hp_top_dhwt_valid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(FaultInputs_IsSensorOpenOrShort(g_topdhwts_adc_raw) == false)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g_hp_bottom_dhwt_valid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(FaultInputs_IsSensorOpenOrShort(g_botdhwts_adc_raw) == false)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HeatPumpControl_TankSensorsAreValid(void)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((g_hp_top_dhwt_valid !=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(g_hp_bottom_dhwt_valid != 0U));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HeatPumpControl_UpdateElapsedTime(void)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(g_hp_state_elapsed_ms &lt;= (0xFFFFFFFFUL - HP_CONTROL_TASK_PERIOD_MS))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g_hp_state_elapsed_ms += HP_CONTROL_TASK_PERIOD_MS;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HeatPumpControl_UpdateCompressorOffTimer(void)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uint32_t target_ms;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target_ms = HeatPumpControl_AntiShortCycleTargetMs();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Calls or defines heat-pump control state-machine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(g_hp_compressor_allowed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s_hp_compressor_off_elapsed_ms = 0UL;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g_hp_compressor_min_off_remaining_sec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(s_hp_compressor_off_elapsed_ms &lt; target_ms)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s_hp_compressor_off_elapsed_ms += HP_CONTROL_TASK_PERIOD_MS;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(s_hp_compressor_off_elapsed_ms &gt;= target_ms)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g_hp_compressor_min_off_remaining_sec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g_hp_compressor_min_off_remaining_sec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(uint16_t)(((target_ms - s_hp_compressor_off_elapsed_ms) + 999UL) / 1000UL);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HeatPumpControl_SecondsRemaining(uint32_t target_ms)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uint32_t remaining_ms;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(g_hp_state_elapsed_ms &gt;= target_ms)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remaining_ms = target_ms - g_hp_state_elapsed_ms;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(uint16_t)((remaining_ms + 999UL) / 1000UL);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HeatPumpControl_PumpPreRunTargetMs(void)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((uint32_t)g_pump_pre_run_sec * 1000UL);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HeatPumpControl_PumpPostRunTargetMs(void)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((uint32_t)g_pump_post_run_sec * 1000UL);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HeatPumpControl_AntiShortCycleTargetMs(void)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((uint32_t)g_compressor_anti_short_cycle_sec * 1000UL);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HeatPumpControl_MinRunTargetMs(void)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((uint32_t)HP_MIN_COMPRESSOR_RUN_SEC * 1000UL);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uint32_t HeatPumpControl_LPBypassTargetMs(void)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((uint32_t)g_lp_startup_bypass_sec * 1000UL);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HeatPumpControl_LPBypassIsActive(void)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switch ((HeatPumpControl_State)g_hp_state)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Selects behavior based on a state, status value, or command value.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HP_STATE_COMPRESSOR_START: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HP_STATE_RUNNING: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(g_hp_state_elapsed_ms &lt; HeatPumpControl_LPBypassTargetMs());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default: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the fallback branch of a switch statement.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bool HeatPumpControl_EEVMinimumOpeningIsSafe(void)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(g_eev_init_done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(EEV_GetPositionSteps() &lt; HeatPumpControl_EEVControlMinSteps())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EEV_MoveToPercent((uint8_t)HP_EEV_CONTROL_MIN_PERCENT);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(EEV_GetPositionSteps() &gt;= HeatPumpControl_EEVControlMinSteps());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HeatPumpControl_UpdateRunningEEVControl(void)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error_c;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g_hp_suction_temp_c = g_sucts_temperature_c;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g_hp_evap_temp_c = g_evpts_temperature_c;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g_hp_superheat_target_c = g_superheat_delta_t_setpoint_c;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g_hp_suction_temp_valid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(FaultInputs_IsSensorOpenOrShort(g_sucts_adc_raw) == false)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g_hp_evap_temp_valid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(FaultInputs_IsSensorOpenOrShort(g_evpts_adc_raw) == false)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((g_hp_suction_temp_valid == 0U)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(g_hp_evap_temp_valid == 0U)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(g_eev_init_done ==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g_hp_eev_control_enabled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g_hp_eev_last_step_command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g_hp_eev_control_remaining_sec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g_hp_superheat_delta_t_c = g_hp_suction_temp_c - g_hp_evap_temp_c;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g_hp_eev_control_enabled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g_hp_eev_control_max_percent = HP_EEV_CONTROL_MAX_PERCENT;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g_hp_eev_control_max_steps = HeatPumpControl_EEVControlMaxSteps();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g_hp_eev_control_min_percent = HP_EEV_CONTROL_MIN_PERCENT;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g_hp_eev_control_min_steps = HeatPumpControl_EEVControlMinSteps();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g_hp_eev_target_steps = EEV_GetPositionSteps();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g_hp_eev_target_percent = EEV_GetPositionPercent();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g_hp_eev_control_limit_active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(g_hp_eev_target_steps &gt;= g_hp_eev_control_max_steps)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g_hp_eev_control_min_limit_active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(g_hp_eev_target_steps &lt;= g_hp_eev_control_min_steps)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(s_hp_eev_control_elapsed_ms &lt; HP_EEV_CONTROL_INTERVAL_MS)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s_hp_eev_control_elapsed_ms += HP_CONTROL_TASK_PERIOD_MS;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(s_hp_eev_control_elapsed_ms &lt; HP_EEV_CONTROL_INTERVAL_MS)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g_hp_eev_control_remaining_sec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(uint16_t)(((HP_EEV_CONTROL_INTERVAL_MS -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s_hp_eev_control_elapsed_ms) + 999UL) / 1000UL);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g_hp_eev_last_step_command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s_hp_eev_control_elapsed_ms = 0UL;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error_c = g_hp_superheat_delta_t_c - g_hp_superheat_target_c;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(EEV_GetPositionSteps() &gt; g_hp_eev_control_max_steps)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EEV_MoveStepsClose(1U);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g_hp_eev_control_limit_active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g_hp_eev_control_min_limit_active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g_hp_eev_last_step_command = -1;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(EEV_GetPositionSteps() &lt; g_hp_eev_control_min_steps)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EEV_MoveStepsOpen(1U);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g_hp_eev_control_min_limit_active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g_hp_eev_last_step_command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(error_c &gt; HP_SUPERHEAT_DEADBAND_C)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(EEV_GetPositionSteps() &lt; g_hp_eev_control_max_steps)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EEV_MoveStepsOpen(1U);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g_hp_eev_last_step_command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g_hp_eev_control_limit_active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g_hp_eev_last_step_command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(error_c &lt; -HP_SUPERHEAT_DEADBAND_C)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(EEV_GetPositionSteps() &gt; g_hp_eev_control_min_steps)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EEV_MoveStepsClose(1U);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g_hp_eev_last_step_command = -1;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g_hp_eev_control_min_limit_active 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g_hp_eev_last_step_command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g_hp_eev_last_step_command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g_hp_eev_target_steps = EEV_GetPositionSteps();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g_hp_eev_target_percent = EEV_GetPositionPercent();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g_hp_eev_control_limit_active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(g_hp_eev_target_steps &gt;= g_hp_eev_control_max_steps)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g_hp_eev_control_min_limit_active =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(g_hp_eev_target_steps &lt;= g_hp_eev_control_min_steps)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HeatPumpControl_ResetRunningEEVControl(void)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s_hp_eev_control_elapsed_ms = 0UL;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g_hp_suction_temp_c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g_hp_evap_temp_c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g_hp_superheat_delta_t_c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g_hp_superheat_target_c = g_superheat_delta_t_setpoint_c;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g_hp_suction_temp_valid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g_hp_evap_temp_valid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g_hp_eev_control_enabled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g_hp_eev_control_remaining_sec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g_hp_eev_last_step_command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g_hp_eev_control_max_percent = HP_EEV_CONTROL_MAX_PERCENT;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g_hp_eev_control_max_steps = HeatPumpControl_EEVControlMaxSteps();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g_hp_eev_control_limit_active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g_hp_eev_control_min_percent = HP_EEV_CONTROL_MIN_PERCENT;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g_hp_eev_control_min_steps = HeatPumpControl_EEVControlMinSteps();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g_hp_eev_control_min_limit_active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HeatPumpControl_CloseEEVForHeater(void)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(g_eev_init_done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EEV_MoveToPercent(0U);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electronic expansion valve position, stepping, limits, or startup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g_hp_eev_target_percent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g_hp_eev_target_steps =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HeatPumpControl_ReadSettings(void)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The staged control parts use pump pre-run timing and continue observing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EEPROM-backed timing settings for later safe parts.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(void)g_tank_temp_setpoint_c;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(void)g_tank_hysteresis_c;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(void)g_heater_temp_setpoint_c;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(void)g_heater_hysteresis_c;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(void)g_heater_enabled_setting;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(void)g_pump_pre_run_sec;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(void)g_pump_post_run_sec;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(void)g_compressor_anti_short_cycle_sec;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(void)g_superheat_delta_t_setpoint_c;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(void)g_lp_startup_bypass_sec;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</w:tbl>
    <w:p>
      <w:r>
        <w:br w:type="page"/>
      </w:r>
    </w:p>
    <w:p>
      <w:pPr>
        <w:pStyle w:val="Heading1"/>
      </w:pPr>
      <w:r>
        <w:t>ntc_10k.h</w:t>
      </w:r>
    </w:p>
    <w:p>
      <w:r>
        <w:t>Public API for 10K NTC conversion helpers.</w:t>
      </w:r>
    </w:p>
    <w:p>
      <w:r>
        <w:t>Total source lines: 9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#ifndef NTC_10K_H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include guard so this header is not processed more than once.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NTC_10K_H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symbol `NTC_10K_H`.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float NTC10K_ADCToResistance(uint16_t adc);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float NTC10K_ADCToTemperatureC(uint16_t adc);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</w:tbl>
    <w:p>
      <w:r>
        <w:br w:type="page"/>
      </w:r>
    </w:p>
    <w:p>
      <w:pPr>
        <w:pStyle w:val="Heading1"/>
      </w:pPr>
      <w:r>
        <w:t>ntc_10k.c</w:t>
      </w:r>
    </w:p>
    <w:p>
      <w:r>
        <w:t>10K NTC resistance and temperature conversion math.</w:t>
      </w:r>
    </w:p>
    <w:p>
      <w:r>
        <w:t>Total source lines: 77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&lt;math.h&gt;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"ntc_10k.h"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NTC 10K B3950 calculation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Wiring used: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3.3V --- NTC --- ADC pin --- 10k fixed resistor --- GND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 is 12-bit: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0     = 0V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4095  = 3.3V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ADC_MAX_COUNTS     4095.0f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`ADC_MAX_COUNTS` with value `4095.0f`.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NTC_R_FIXED_OHM    10000.0f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`NTC_R_FIXED_OHM` with value `10000.0f`.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NTC_R25_OHM        10000.0f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`NTC_R25_OHM` with value `10000.0f`.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NTC_BETA           3950.0f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`NTC_BETA` with value `3950.0f`.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TEMP_25K           298.15f   // 25�C in Kelvin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`TEMP_25K` with value `298.15f   // 25�C in Kelvin`.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float NTC10K_ADCToResistance(uint16_t adc)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adc_f;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(adc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999999.0f; // open circuit or sensor error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(adc &gt;= 4095U)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0.0f;      // short to VDD or sensor error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adc_f = (float)adc;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For: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3.3V --- NTC --- ADC --- Rfixed --- GND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Vadc = Vdd * Rfixed / (Rntc + Rfixed)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So: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Rntc = Rfixed * (4095 - ADC) / ADC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(NTC_R_FIXED_OHM * (ADC_MAX_COUNTS - adc_f)) / adc_f;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float NTC10K_ADCToTemperatureC(uint16_t adc)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r_ntc;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temp_k;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float temp_c;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r_ntc = NTC10K_ADCToResistance(adc);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(r_ntc &lt;= 0.0f)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-100.0f;   // sensor short/error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(r_ntc &gt; 500000.0f)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200.0f;    // sensor open/error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Beta formula: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1/T = 1/T0 + (1/B) * ln(R/R0)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temp_k = 1.0f / ((1.0f / TEMP_25K) + ((1.0f / NTC_BETA) * logf(r_ntc / NTC_R25_OHM)));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temp_c = temp_k - 273.15f;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temp_c;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</w:tbl>
    <w:p>
      <w:r>
        <w:br w:type="page"/>
      </w:r>
    </w:p>
    <w:p>
      <w:pPr>
        <w:pStyle w:val="Heading1"/>
      </w:pPr>
      <w:r>
        <w:t>ntc_loops.h</w:t>
      </w:r>
    </w:p>
    <w:p>
      <w:r>
        <w:t>Public globals and API for the additional tank/refrigerant NTC sensors.</w:t>
      </w:r>
    </w:p>
    <w:p>
      <w:r>
        <w:t>Total source lines: 45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#ifndef NTC_LOOPS_H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include guard so this header is not processed more than once.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NTC_LOOPS_H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symbol `NTC_LOOPS_H`.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NTC_LOOPS_TIMEOUT_RESULT    0xFFFFU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`NTC_LOOPS_TIMEOUT_RESULT` with value `0xFFFFU`.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g_sucts_adc_raw;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g_evpts_adc_raw;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g_rhwts_adc_raw;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g_topdhwts_adc_raw;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g_botdhwts_adc_raw;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g_ost_adc_raw;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g_sucts_resistance;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g_evpts_resistance;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g_rhwts_resistance;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g_topdhwts_resistance;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g_botdhwts_resistance;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g_ost_resistance;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g_sucts_temperature_c;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g_evpts_temperature_c;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g_rhwts_temperature_c;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g_topdhwts_temperature_c;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g_botdhwts_temperature_c;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float g_ost_temperature_c;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g_ntc_loops_timeout;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g_ntc_loops_state;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g_adc_c1en;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g_adc_c1rdy;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g_adc_shren;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g_adc_shrrdy;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g_evpts_adc_read_counter;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g_rhwts_adc_read_counter;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g_topdhwts_adc_read_counter;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g_botdhwts_adc_read_counter;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g_ost_adc_read_counter;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NTCLoops_Init(void);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NTCLoops_Start(void);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NTCLoops_Task(void);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</w:tbl>
    <w:p>
      <w:r>
        <w:br w:type="page"/>
      </w:r>
    </w:p>
    <w:p>
      <w:pPr>
        <w:pStyle w:val="Heading1"/>
      </w:pPr>
      <w:r>
        <w:t>ntc_loops.c</w:t>
      </w:r>
    </w:p>
    <w:p>
      <w:r>
        <w:t>ADC reading loop for suction, evaporator, DHWT, water, and outside temperature sensors.</w:t>
      </w:r>
    </w:p>
    <w:p>
      <w:r>
        <w:t>Total source lines: 449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&lt;xc.h&gt;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"ntc_10k.h"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"ntc_loops.h"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Additional NTC 10K loops on dsPIC33CK256MP505-E/PT, 48-pin package.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Requested thermistor pins: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SuCTS:    pin 6  = ANN2/RD13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EvpTS:    pin 7  = AN12/RC0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RHWTS:    pin 9  = ANA1/RA1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TopDHWTS: pin 10 = AN9/RA2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BotDHWTS: pin 11 = AN3/RA3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OST:      pin 12 = AN4/RA4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SuCTS is on ANN2, the negative input for ADC channel 2. AN2/RB7 is driven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low as the positive reference for this differential conversion.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NTC_LOOPS_TIMEOUT_COUNTS    100000UL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`NTC_LOOPS_TIMEOUT_COUNTS` with value `100000UL`.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NTC_LOOPS_SUCTS_CHANNEL     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`NTC_LOOPS_SUCTS_CHANNEL` with value `2U`.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NTC_LOOPS_EVPTS_CHANNEL     12U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`NTC_LOOPS_EVPTS_CHANNEL` with value `12U`.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NTC_LOOPS_RHWTS_CHANNEL     1U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`NTC_LOOPS_RHWTS_CHANNEL` with value `1U`.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NTC_LOOPS_TOPDHWTS_CHANNEL  9U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`NTC_LOOPS_TOPDHWTS_CHANNEL` with value `9U`.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NTC_LOOPS_BOTDHWTS_CHANNEL  3U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`NTC_LOOPS_BOTDHWTS_CHANNEL` with value `3U`.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NTC_LOOPS_OST_CHANNEL       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`NTC_LOOPS_OST_CHANNEL` with value `4U`.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g_sucts_adc_raw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g_evpts_adc_raw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g_rhwts_adc_raw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g_topdhwts_adc_raw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g_botdhwts_adc_raw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g_ost_adc_raw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g_sucts_resistance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g_evpts_resistance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g_rhwts_resistance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g_topdhwts_resistance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g_botdhwts_resistance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g_ost_resistance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g_sucts_temperature_c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g_evpts_temperature_c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g_rhwts_temperature_c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g_topdhwts_temperature_c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g_botdhwts_temperature_c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float g_ost_temperature_c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g_ntc_loops_timeout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g_ntc_loops_state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g_adc_c1en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g_adc_c1rdy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g_adc_shren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g_adc_shrrdy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g_evpts_adc_read_counter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g_rhwts_adc_read_counter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g_topdhwts_adc_read_counter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g_botdhwts_adc_read_counter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g_ost_adc_read_counter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ADC_Read_Channel(uint16_t channel);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ADC_Read_ChannelOnce(uint16_t channel);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ADC_Read_SuCTS_ANN2Once(void);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ADC_SuCTSDifferentialToRaw(uint16_t adc_value);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private helper function used only inside this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NTC_UpdateReading(uint16_t adc_raw,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     volatile float *resistance,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     volatile float *temperature_c);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NTCLoops_Init(void)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g_ntc_loops_state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Configure only the added NTC pins here. The existing AN0 setup in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ADC_Init_AN0() is intentionally left in main.c unchanged.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TRISDbits.TRISD13 = 1;       /* SuCTS, pin 6, ANN2/RD13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ANSELDbits.ANSELD13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LATBbits.LATB7 = 0;          /* AN2/RB7 = SuCTS differential + reference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TRISBbits.TRISB7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ANSELBbits.ANSELB7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TRISCbits.TRISC0 = 1;        /* EvpTS, pin 7, AN12/RC0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ANSELCbits.ANSELC0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TRISAbits.TRISA1 = 1;        /* RHWTS, existing RA1 setup unchanged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ANSELAbits.ANSELA1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TRISAbits.TRISA2 = 1;        /* TopDHWTS, pin 10, AN9/RA2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ANSELAbits.ANSELA2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TRISAbits.TRISA3 = 1;        /* BotDHWTS, pin 11, AN3/RA3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ANSELAbits.ANSELA3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TRISAbits.TRISA4 = 1;        /* OST, pin 12, AN4/RA4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ANSELAbits.ANSELA4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Add Core 1 and the shared core without changing the existing Core 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configuration. Call this before ADC_Init_AN0(), while ADC is off.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ADCON1Lbits.ADON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ADCON1Hbits.SHRRES = 3;      /* Shared core 12-bit result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ADCON2Lbits.SHRADCS = 5;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ADCON2Hbits.SHRSAMC = 20;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ADCON3Hbits.C1EN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ADCON3Hbits.SHREN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Select ANA1 for Dedicated Core 1. C1CHS = 01 selects the alternate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analog input for Core 1 on this package. In the XC16 header for this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device, C1CHS is exposed through ADCON4Hbits.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ADCON4Hbits.C1CHS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ADCON4Lbits.SAMC1EN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ADCORE1Hbits.ADCS = 5;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ADCORE1Hbits.RES = 3;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ADCORE1Lbits.SAMC = 20;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ADMOD0Lbits.SIGN1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ADMOD0Lbits.DIFF1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ADMOD0Lbits.SIGN2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ADMOD0Lbits.DIFF2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ADMOD0Lbits.SIGN3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ADMOD0Lbits.DIFF3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ADMOD0Lbits.SIGN4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ADMOD0Lbits.DIFF4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ADMOD0Hbits.SIGN9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ADMOD0Hbits.DIFF9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ADMOD0Hbits.SIGN12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ADMOD0Hbits.DIFF12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ADTRIG0Lbits.TRGSRC1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ADTRIG0Hbits.TRGSRC2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ADTRIG0Hbits.TRGSRC3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ADTRIG1Lbits.TRGSRC4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ADTRIG2Lbits.TRGSRC9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ADTRIG3Lbits.TRGSRC12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g_adc_c1en = ADCON3Hbits.C1EN;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g_adc_c1rdy = ADCON5Lbits.C1RDY;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g_adc_shren = ADCON3Hbits.SHREN;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g_adc_shrrdy = ADCON5Lbits.SHRRDY;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g_ntc_loops_state = 2;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NTCLoops_Start(void)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uint32_t timeout;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g_ntc_loops_state = 5;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ADCON5Lbits.C1PWR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ADCON5Lbits.SHRPWR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timeout = NTC_LOOPS_TIMEOUT_COUNTS;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(((ADCON5Lbits.C1RDY == 0U) || (ADCON5Lbits.SHRRDY == 0U))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g_adc_c1en = ADCON3Hbits.C1EN;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g_adc_c1rdy = ADCON5Lbits.C1RDY;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g_adc_shren = ADCON3Hbits.SHREN;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g_adc_shrrdy = ADCON5Lbits.SHRRDY;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g_ntc_loops_timeout = 2;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g_ntc_loops_state = 0xE102U;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g_ntc_loops_timeout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g_ntc_loops_state = 6;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NTCLoops_Task(void)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g_ntc_loops_state = 3;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SuCTS is physically on ANN2/RD13. Read channel 2 in differential mode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using grounded AN2/RB7 as the positive input, then use ADCBUF2.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Do not read SuCTS as RA1/ANA1, AN1/RB2, or AN2 single-ended.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(void)ADC_Read_SuCTS_ANN2Once();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g_sucts_adc_raw = ADC_Read_SuCTS_ANN2Once();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NTC_UpdateReading(g_sucts_adc_raw, &amp;g_sucts_resistance, &amp;g_sucts_temperature_c);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g_evpts_adc_raw = ADC_Read_Channel(NTC_LOOPS_EVPTS_CHANNEL);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NTC_UpdateReading(g_evpts_adc_raw, &amp;g_evpts_resistance, &amp;g_evpts_temperature_c);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g_rhwts_adc_raw = ADC_Read_Channel(NTC_LOOPS_RHWTS_CHANNEL);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NTC_UpdateReading(g_rhwts_adc_raw, &amp;g_rhwts_resistance, &amp;g_rhwts_temperature_c);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g_topdhwts_adc_raw = ADC_Read_Channel(NTC_LOOPS_TOPDHWTS_CHANNEL);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NTC_UpdateReading(g_topdhwts_adc_raw, &amp;g_topdhwts_resistance, &amp;g_topdhwts_temperature_c);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g_botdhwts_adc_raw = ADC_Read_Channel(NTC_LOOPS_BOTDHWTS_CHANNEL);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NTC_UpdateReading(g_botdhwts_adc_raw, &amp;g_botdhwts_resistance, &amp;g_botdhwts_temperature_c);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g_ost_adc_raw = ADC_Read_Channel(NTC_LOOPS_OST_CHANNEL);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NTC_UpdateReading(g_ost_adc_raw, &amp;g_ost_resistance, &amp;g_ost_temperature_c);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g_adc_c1en = ADCON3Hbits.C1EN;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g_adc_c1rdy = ADCON5Lbits.C1RDY;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g_adc_shren = ADCON3Hbits.SHREN;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g_adc_shrrdy = ADCON5Lbits.SHRRDY;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g_ntc_loops_state = 4;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ADC_Read_Channel(uint16_t channel)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(void)ADC_Read_ChannelOnce(channel);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ADC_Read_ChannelOnce(channel);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ADC_Read_SuCTS_ANN2Once(void)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uint32_t timeout = NTC_LOOPS_TIMEOUT_COUNTS;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(ADCON1Lbits.ADON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g_ntc_loops_timeout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g_ntc_loops_state = 0xE101U;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NTC_LOOPS_TIMEOUT_RESULT;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(ADCON5Lbits.SHRRDY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g_ntc_loops_timeout = 4;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g_ntc_loops_state = 0xE104U;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NTC_LOOPS_TIMEOUT_RESULT;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ADCON3Lbits.CNVCHSEL = NTC_LOOPS_SUCTS_CHANNEL;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(void)ADCBUF2;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ADCON3Lbits.CNVRTCH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((ADCON3Lbits.CNVRTCH !=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g_ntc_loops_timeout = 5;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g_ntc_loops_state = 0xE105U;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NTC_LOOPS_TIMEOUT_RESULT;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((timeout &gt; 0U) &amp;&amp; (ADSTATLbits.AN2RDY ==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g_ntc_loops_timeout = 5;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g_ntc_loops_state = 0xE105U;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NTC_LOOPS_TIMEOUT_RESULT;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g_ntc_loops_timeout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ADC_SuCTSDifferentialToRaw(ADCBUF2);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ADC_SuCTSDifferentialToRaw(uint16_t adc_value)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int16_t signed_value;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int32_t raw_value;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((adc_value &amp; 0x8000U)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signed_value = (int16_t)adc_value;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 if ((adc_value &amp; 0x0800U)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an alternative condition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signed_value = (int16_t)(adc_value | 0xF000U);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signed_value = (int16_t)(adc_value &amp; 0x0FFFU);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(signed_value &lt; 0)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raw_value = -(int32_t)signed_value;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raw_value = (int32_t)signed_value;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Differential signed results use half the unsigned 12-bit span for one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polarity. Scale the magnitude back to a normal 0..4095 NTC count.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raw_value *= 2L;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(raw_value &gt; 4095L)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raw_value = 4095L;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(uint16_t)raw_value;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uint16_t ADC_Read_ChannelOnce(uint16_t channel)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uint32_t timeout = NTC_LOOPS_TIMEOUT_COUNTS;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(ADCON1Lbits.ADON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g_ntc_loops_timeout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g_ntc_loops_state = 0xE101U;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NTC_LOOPS_TIMEOUT_RESULT;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((channel == NTC_LOOPS_RHWTS_CHANNEL) &amp;&amp; (ADCON5Lbits.C1RDY ==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g_ntc_loops_timeout = 3;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g_ntc_loops_state = 0xE103U;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NTC_LOOPS_TIMEOUT_RESULT;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((channel != NTC_LOOPS_RHWTS_CHANNEL) &amp;&amp; (ADCON5Lbits.SHRRDY ==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g_ntc_loops_timeout = 4;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g_ntc_loops_state = 0xE104U;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NTC_LOOPS_TIMEOUT_RESULT;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ADCON3Lbits.CNVCHSEL = channel;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switch (channel)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Selects behavior based on a state, status value, or command value.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NTC_LOOPS_EVPTS_CHANNEL: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(void)ADCBUF12;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NTC_LOOPS_RHWTS_CHANNEL: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(void)ADCBUF1;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NTC_LOOPS_TOPDHWTS_CHANNEL: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(void)ADCBUF9;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NTC_LOOPS_BOTDHWTS_CHANNEL: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(void)ADCBUF3;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NTC_LOOPS_OST_CHANNEL: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(void)ADCBUF4;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default: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the fallback branch of a switch statement.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NTC_LOOPS_TIMEOUT_RESULT;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ADCON3Lbits.CNVRTCH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((ADCON3Lbits.CNVRTCH != 0U) &amp;&amp; (timeout &gt; 0U))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g_ntc_loops_timeout = 5;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g_ntc_loops_state = 0xE105U;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NTC_LOOPS_TIMEOUT_RESULT;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((timeout &gt; 0U) &amp;&amp;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(((channel == NTC_LOOPS_EVPTS_CHANNEL) &amp;&amp; (ADSTATLbits.AN12RDY == 0U))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((channel == NTC_LOOPS_RHWTS_CHANNEL) &amp;&amp; (ADSTATLbits.AN1RDY == 0U))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((channel == NTC_LOOPS_TOPDHWTS_CHANNEL) &amp;&amp; (ADSTATLbits.AN9RDY == 0U))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((channel == NTC_LOOPS_BOTDHWTS_CHANNEL) &amp;&amp; (ADSTATLbits.AN3RDY == 0U))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((channel == NTC_LOOPS_OST_CHANNEL) &amp;&amp; (ADSTATLbits.AN4RDY == 0U))))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timeout--;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(timeout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g_ntc_loops_timeout = 5;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g_ntc_loops_state = 0xE105U;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NTC_LOOPS_TIMEOUT_RESULT;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g_ntc_loops_timeout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switch (channel)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Selects behavior based on a state, status value, or command value.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NTC_LOOPS_EVPTS_CHANNEL: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g_evpts_adc_read_counter++;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ADCBUF12;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NTC_LOOPS_RHWTS_CHANNEL: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g_rhwts_adc_read_counter++;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ADCBUF1;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NTC_LOOPS_TOPDHWTS_CHANNEL: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g_topdhwts_adc_read_counter++;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ADCBUF9;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NTC_LOOPS_BOTDHWTS_CHANNEL: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g_botdhwts_adc_read_counter++;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ADCBUF3;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case NTC_LOOPS_OST_CHANNEL: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one branch of a switch statement, often a state-machine branch.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g_ost_adc_read_counter++;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ADCBUF4;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default: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the fallback branch of a switch statement.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return NTC_LOOPS_TIMEOUT_RESULT;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NTC_UpdateReading(uint16_t adc_raw,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temperature sensor data or NTC conversion values.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     volatile float *resistance,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       volatile float *temperature_c)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(adc_raw == NTC_LOOPS_TIMEOUT_RESULT)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*resistance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Comment text inside a block comment.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*temperature_c = 0.0f;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Comment text inside a block comment.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*resistance = NTC10K_ADCToResistance(adc_raw);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Comment text inside a block comment.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*temperature_c = NTC10K_ADCToTemperatureC(adc_raw);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Comment text inside a block comment.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</w:tbl>
    <w:p>
      <w:r>
        <w:br w:type="page"/>
      </w:r>
    </w:p>
    <w:p>
      <w:pPr>
        <w:pStyle w:val="Heading1"/>
      </w:pPr>
      <w:r>
        <w:t>outputs.h</w:t>
      </w:r>
    </w:p>
    <w:p>
      <w:r>
        <w:t>Public output bit masks and output control API.</w:t>
      </w:r>
    </w:p>
    <w:p>
      <w:r>
        <w:t>Total source lines: 28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#ifndef OUTPUTS_H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include guard so this header is not processed more than once.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OUTPUTS_H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symbol `OUTPUTS_H`.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&lt;stdbool.h&gt;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OUTPUT_COMPRESSOR_MASK       0x0001U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`OUTPUT_COMPRESSOR_MASK` with value `0x0001U`.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OUTPUT_HEATER_MASK           0x0002U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`OUTPUT_HEATER_MASK` with value `0x0002U`.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OUTPUT_FAN_MASK              0x0004U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`OUTPUT_FAN_MASK` with value `0x0004U`.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OUTPUT_PUMP_MASK             0x0008U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`OUTPUT_PUMP_MASK` with value `0x0008U`.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OUTPUT_FOUR_WAY_VALVE_MASK   0x0010U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`OUTPUT_FOUR_WAY_VALVE_MASK` with value `0x0010U`.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g_output_states;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g_output_init_done;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Outputs_Init(void);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Outputs_Write(uint16_t output_mask);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Outputs_Set(uint16_t output_mask);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Outputs_Clear(uint16_t output_mask);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uint16_t Outputs_Get(void);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Outputs_SetCompressor(bool enabled);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Outputs_SetHeater(bool enabled);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Outputs_SetFan(bool enabled);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Outputs_SetPump(bool enabled);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Outputs_SetFourWayValve(bool enabled);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</w:tbl>
    <w:p>
      <w:r>
        <w:br w:type="page"/>
      </w:r>
    </w:p>
    <w:p>
      <w:pPr>
        <w:pStyle w:val="Heading1"/>
      </w:pPr>
      <w:r>
        <w:t>outputs.c</w:t>
      </w:r>
    </w:p>
    <w:p>
      <w:r>
        <w:t>Compressor, heater, fan, pump, and 4-way valve output pin control.</w:t>
      </w:r>
    </w:p>
    <w:p>
      <w:r>
        <w:t>Total source lines: 130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&lt;xc.h&gt;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&lt;stdbool.h&gt;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"outputs.h"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g_output_states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g_output_init_done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static void Outputs_Apply(void)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LATBbits.LATB13 = ((g_output_states &amp; OUTPUT_COMPRESSOR_MASK) != 0U)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LATCbits.LATC1 = ((g_output_states &amp; OUTPUT_HEATER_MASK) != 0U)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LATCbits.LATC2 = ((g_output_states &amp; OUTPUT_FAN_MASK) != 0U)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LATCbits.LATC6 = ((g_output_states &amp; OUTPUT_PUMP_MASK) != 0U)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LATCbits.LATC3 = ((g_output_states &amp; OUTPUT_FOUR_WAY_VALVE_MASK) != 0U)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Outputs_Init(void)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Application outputs: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Compressor    = RB13, active-high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Heater        = RC1, active-high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FAN           = RC2, active-high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Pump          = RC6, active-high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4 Way Valve   = RC3, active-high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 RB13 has no ANSELB13 bit in the dsPIC33CK256MP505 device header.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ANSELCbits.ANSELC1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ANSELCbits.ANSELC2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ANSELCbits.ANSELC6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ANSELCbits.ANSELC3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as analog or digital.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g_output_states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Outputs_Apply();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TRISBbits.TRISB13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TRISCbits.TRISC1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TRISCbits.TRISC2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TRISCbits.TRISC6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TRISCbits.TRISC3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g_output_init_done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Outputs_Write(uint16_t output_mask)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g_output_states = output_mask &amp;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(OUTPUT_COMPRESSOR_MASK 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OUTPUT_HEATER_MASK 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OUTPUT_FAN_MASK 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OUTPUT_PUMP_MASK 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source line that contributes to the module's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           OUTPUT_FOUR_WAY_VALVE_MASK);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Outputs_Apply();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Outputs_Set(uint16_t output_mask)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Outputs_Write(g_output_states | output_mask);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Outputs_Clear(uint16_t output_mask)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Outputs_Write(g_output_states &amp; (uint16_t)(~output_mask));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uint16_t Outputs_Get(void)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g_output_states;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Outputs_SetCompressor(bool enabled)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(enabled)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Outputs_Set(OUTPUT_COMPRESSOR_MASK);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Outputs_Clear(OUTPUT_COMPRESSOR_MASK);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Outputs_SetHeater(bool enabled)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(enabled)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Outputs_Set(OUTPUT_HEATER_MASK);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Outputs_Clear(OUTPUT_HEATER_MASK);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Outputs_SetFan(bool enabled)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(enabled)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Outputs_Set(OUTPUT_FAN_MASK);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Outputs_Clear(OUTPUT_FAN_MASK);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Outputs_SetPump(bool enabled)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(enabled)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Outputs_Set(OUTPUT_PUMP_MASK);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Outputs_Clear(OUTPUT_PUMP_MASK);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Outputs_SetFourWayValve(bool enabled)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(enabled)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Outputs_Set(OUTPUT_FOUR_WAY_VALVE_MASK);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else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when the previous condition was false.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Outputs_Clear(OUTPUT_FOUR_WAY_VALVE_MASK);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Uses the output control module to command relays or safe output states.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</w:tbl>
    <w:p>
      <w:r>
        <w:br w:type="page"/>
      </w:r>
    </w:p>
    <w:p>
      <w:pPr>
        <w:pStyle w:val="Heading1"/>
      </w:pPr>
      <w:r>
        <w:t>faults/fault_inputs.h</w:t>
      </w:r>
    </w:p>
    <w:p>
      <w:r>
        <w:t>Public fault bit masks and fault input API.</w:t>
      </w:r>
    </w:p>
    <w:p>
      <w:r>
        <w:t>Total source lines: 23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#ifndef FAULT_INPUTS_H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an include guard so this header is not processed more than once.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FAULT_INPUTS_H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symbol `FAULT_INPUTS_H`.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&lt;stdbool.h&gt;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FAULT_INPUT_HP_MASK      0x0001U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`FAULT_INPUT_HP_MASK` with value `0x0001U`.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FAULT_INPUT_LP_MASK      0x0002U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`FAULT_INPUT_LP_MASK` with value `0x0002U`.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FAULT_INPUT_FLOW_MASK    0x0004U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`FAULT_INPUT_FLOW_MASK` with value `0x0004U`.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FAULT_INPUT_SENSOR_MASK  0x0008U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`FAULT_INPUT_SENSOR_MASK` with value `0x0008U`.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g_fault_active;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g_fault_inputs;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extern volatile uint16_t g_sensor_fault_inputs;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Declares a global variable or function defined in another source file.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FaultInputs_Init(void);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FaultInputs_IsActive(void);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FaultInputs_IsSensorOpenOrShort(uint16_t adc_raw);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FaultInputs_SetSensorFaults(uint16_t sensor_faults);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FaultInputs_BlinkUntilClear(void);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FaultInputs_DelayOrHandleFault(void);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#endif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Ends a preprocessor conditional block or include guard.</w:t>
            </w:r>
          </w:p>
        </w:tc>
      </w:tr>
    </w:tbl>
    <w:p>
      <w:r>
        <w:br w:type="page"/>
      </w:r>
    </w:p>
    <w:p>
      <w:pPr>
        <w:pStyle w:val="Heading1"/>
      </w:pPr>
      <w:r>
        <w:t>faults/fault_inputs.c</w:t>
      </w:r>
    </w:p>
    <w:p>
      <w:r>
        <w:t>HP, LP, flow switch, fault LED, and sensor open/short fault handling.</w:t>
      </w:r>
    </w:p>
    <w:p>
      <w:r>
        <w:t>Total source lines: 109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79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Line</w:t>
            </w:r>
          </w:p>
        </w:tc>
        <w:tc>
          <w:tcPr>
            <w:tcW w:type="dxa" w:w="7272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Code</w:t>
            </w:r>
          </w:p>
        </w:tc>
        <w:tc>
          <w:tcPr>
            <w:tcW w:type="dxa" w:w="6336"/>
            <w:shd w:fill="E8EEF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b/>
                <w:color w:val="1F4D78"/>
              </w:rPr>
              <w:t>Explanation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&lt;xc.h&gt;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&lt;stdbool.h&gt;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&lt;stdint.h&gt;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"fault_inputs.h"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FCY 4000000UL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`FCY` with value `4000000UL`.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#include &lt;libpic30.h&gt;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Includes a header file so this source file can use its declarations, constants, or device definitions.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FAULT_INPUT_POLL_LOOPS    50U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`FAULT_INPUT_POLL_LOOPS` with value `50U`.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SENSOR_SHORT_ADC_MAX      5U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`SENSOR_SHORT_ADC_MAX` with value `5U`.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SENSOR_OPEN_ADC_MIN       4090U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`SENSOR_OPEN_ADC_MIN` with value `4090U`.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#define SENSOR_ADC_TIMEOUT        0xFFFFU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the compile-time constant or macro `SENSOR_ADC_TIMEOUT` with value `0xFFFFU`.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g_fault_active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g_fault_inputs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volatile uint16_t g_sensor_fault_inputs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Defines a volatile debug or hardware-related variable that can be watched in MPLAB or changed outside normal code flow.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FaultInputs_Init(void)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/*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Starts a block comment that explains hardware behavior, timing, or code purpose.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Fault inputs: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HP          = RC5, active-low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LP          = RC4, active-low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Flow Switch = RC10, active-high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Fault LED: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RD8 toggles every 500 ms while an HP, LP, or Flow fault is active.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NTC sensor open/short status is tracked separately for now and does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29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not make g_fault_active true.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*/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Continuation of a block comment that documents nearby code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TRISCbits.TRISC5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TRISCbits.TRISC4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TRISCbits.TRISC10 = 1;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TRISDbits.TRISD8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 a dsPIC pin direction register, choosing input or output mode.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LATDbits.LATD8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g_fault_active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g_fault_inputs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g_sensor_fault_inputs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FaultInputs_IsActive(void)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inputs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(PORTCbits.RC5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49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inputs |= FAULT_INPUT_HP_MASK;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(PORTCbits.RC4 ==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inputs |= FAULT_INPUT_LP_MASK;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(PORTCbits.RC10 != 0U)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inputs |= FAULT_INPUT_FLOW_MASK;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Assigns or updates a value used by the firmware.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g_fault_inputs = inputs;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g_fault_active = (inputs != 0U) ? 1U : 0U;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(inputs != 0U);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bool FaultInputs_IsSensorOpenOrShort(uint16_t adc_raw)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69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if (adc_raw == SENSOR_ADC_TIMEOUT)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return false;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return ((adc_raw &lt;= SENSOR_SHORT_ADC_MAX) ||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Returns a value or exits the current function.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(adc_raw &gt;= SENSOR_OPEN_ADC_MIN));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Configures, starts, reads, or checks the dsPIC ADC hardware.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FaultInputs_SetSensorFaults(uint16_t sensor_faults)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g_sensor_fault_inputs = sensor_faults;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FaultInputs_BlinkUntilClear(void)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while (FaultInputs_IsActive())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Repeats the following block while the condition remains true.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LATDbits.LATD8 ^= 1U;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89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__delay_ms(500);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LATDbits.LATD8 = 0;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Writes an output latch bit, driving an output pin high or low.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void FaultInputs_DelayOrHandleFault(void)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Begins a function definition that implements part of the firmware behavior.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uint16_t poll_count;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99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for (poll_count = 0; poll_count &lt; FAULT_INPUT_POLL_LOOPS; poll_count++)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Runs a loop for a controlled number of iterations.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100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101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if (FaultInputs_IsActive())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Checks a condition before choosing the next action.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102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103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FaultInputs_BlinkUntilClear();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Handles fault detection, fault reporting, retry behavior, or fault-safe output shutdown.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104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    break;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Leaves the current switch or loop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105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Blank line used to separate code into readable blocks.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107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    __delay_ms(10);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C statement that declares data, calls a function, or performs a firmware operation.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 xml:space="preserve">    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  <w:tr>
        <w:tc>
          <w:tcPr>
            <w:tcW w:type="dxa" w:w="480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right"/>
            </w:pPr>
            <w:r>
              <w:t>109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onsolas" w:hAnsi="Consolas"/>
                <w:color w:val="000000"/>
                <w:sz w:val="15"/>
              </w:rPr>
              <w:t>}</w:t>
            </w:r>
          </w:p>
        </w:tc>
        <w:tc>
          <w:tcPr>
            <w:tcW w:type="dxa" w:w="4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Calibri" w:hAnsi="Calibri"/>
                <w:color w:val="000000"/>
                <w:sz w:val="16"/>
              </w:rPr>
              <w:t>Opens or closes a C code block.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  <w:t>Heat_Pump_DHWT Firmware - Line-by-Line Code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